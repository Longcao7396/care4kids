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33E0" w14:textId="77777777" w:rsidR="00B80792" w:rsidRDefault="00B80792">
      <w:pPr>
        <w:pBdr>
          <w:bottom w:val="single" w:sz="6" w:space="1" w:color="BFBFBF"/>
        </w:pBdr>
      </w:pPr>
    </w:p>
    <w:p w14:paraId="7FC1E7DF" w14:textId="77777777" w:rsidR="00B80792" w:rsidRDefault="00000000">
      <w:pPr>
        <w:pStyle w:val="Heading2"/>
      </w:pPr>
      <w:r>
        <w:rPr>
          <w:color w:val="0F172A"/>
        </w:rPr>
        <w:t>📑 MỤC LỤC</w:t>
      </w:r>
    </w:p>
    <w:p w14:paraId="4CE94B80" w14:textId="77777777" w:rsidR="00B80792" w:rsidRDefault="00000000">
      <w:pPr>
        <w:pStyle w:val="ListNumber"/>
        <w:spacing w:after="40"/>
      </w:pPr>
      <w:r>
        <w:rPr>
          <w:color w:val="0563C1"/>
          <w:u w:val="single"/>
        </w:rPr>
        <w:t>Tech Stack là gì?</w:t>
      </w:r>
    </w:p>
    <w:p w14:paraId="2D024026" w14:textId="77777777" w:rsidR="00B80792" w:rsidRDefault="00000000">
      <w:pPr>
        <w:pStyle w:val="ListNumber"/>
        <w:spacing w:after="40"/>
      </w:pPr>
      <w:r>
        <w:rPr>
          <w:color w:val="0563C1"/>
          <w:u w:val="single"/>
        </w:rPr>
        <w:t>Những thứ cần cài đặt</w:t>
      </w:r>
    </w:p>
    <w:p w14:paraId="4A63B2B1" w14:textId="77777777" w:rsidR="00B80792" w:rsidRDefault="00000000">
      <w:pPr>
        <w:pStyle w:val="ListNumber"/>
        <w:spacing w:after="40"/>
      </w:pPr>
      <w:r>
        <w:rPr>
          <w:color w:val="0563C1"/>
          <w:u w:val="single"/>
        </w:rPr>
        <w:t>Cài đặt từng phần mềm</w:t>
      </w:r>
    </w:p>
    <w:p w14:paraId="6DCB15AD" w14:textId="77777777" w:rsidR="00B80792" w:rsidRDefault="00000000">
      <w:pPr>
        <w:pStyle w:val="ListNumber"/>
        <w:spacing w:after="40"/>
      </w:pPr>
      <w:r>
        <w:rPr>
          <w:color w:val="0563C1"/>
          <w:u w:val="single"/>
        </w:rPr>
        <w:t>Cài đặt và chạy dự án</w:t>
      </w:r>
    </w:p>
    <w:p w14:paraId="230B84D6" w14:textId="77777777" w:rsidR="00B80792" w:rsidRDefault="00000000">
      <w:pPr>
        <w:pStyle w:val="ListNumber"/>
        <w:spacing w:after="40"/>
      </w:pPr>
      <w:r>
        <w:rPr>
          <w:color w:val="0563C1"/>
          <w:u w:val="single"/>
        </w:rPr>
        <w:t>Tài khoản demo</w:t>
      </w:r>
    </w:p>
    <w:p w14:paraId="0BF3CA4E" w14:textId="77777777" w:rsidR="00B80792" w:rsidRDefault="00000000">
      <w:pPr>
        <w:pStyle w:val="ListNumber"/>
        <w:spacing w:after="40"/>
      </w:pPr>
      <w:r>
        <w:rPr>
          <w:color w:val="0563C1"/>
          <w:u w:val="single"/>
        </w:rPr>
        <w:t>Các lỗi thường gặp</w:t>
      </w:r>
    </w:p>
    <w:p w14:paraId="22A4CD88" w14:textId="77777777" w:rsidR="00B80792" w:rsidRDefault="00000000">
      <w:pPr>
        <w:pStyle w:val="ListNumber"/>
        <w:spacing w:after="40"/>
      </w:pPr>
      <w:r>
        <w:rPr>
          <w:color w:val="0563C1"/>
          <w:u w:val="single"/>
        </w:rPr>
        <w:t>Câu lệnh hữu ích</w:t>
      </w:r>
    </w:p>
    <w:p w14:paraId="276DA0EA" w14:textId="77777777" w:rsidR="00B80792" w:rsidRDefault="00B80792">
      <w:pPr>
        <w:pBdr>
          <w:bottom w:val="single" w:sz="6" w:space="1" w:color="BFBFBF"/>
        </w:pBdr>
      </w:pPr>
    </w:p>
    <w:p w14:paraId="5C13DD8C" w14:textId="0B6E4FA1" w:rsidR="00B80792" w:rsidRDefault="00000000">
      <w:pPr>
        <w:spacing w:after="120"/>
      </w:pPr>
      <w:r>
        <w:rPr>
          <w:color w:val="0F172A"/>
        </w:rPr>
        <w:t xml:space="preserve">🎯 1. Tech Stack 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80792" w14:paraId="02FAEDA1" w14:textId="77777777" w:rsidTr="00B8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E7E6E6"/>
          </w:tcPr>
          <w:p w14:paraId="01272485" w14:textId="77777777" w:rsidR="00B80792" w:rsidRDefault="00000000">
            <w:r>
              <w:t>Thành phần</w:t>
            </w:r>
          </w:p>
        </w:tc>
        <w:tc>
          <w:tcPr>
            <w:tcW w:w="2493" w:type="dxa"/>
            <w:shd w:val="clear" w:color="auto" w:fill="E7E6E6"/>
          </w:tcPr>
          <w:p w14:paraId="55B0C1EE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Công nghệ</w:t>
            </w:r>
          </w:p>
        </w:tc>
        <w:tc>
          <w:tcPr>
            <w:tcW w:w="2493" w:type="dxa"/>
            <w:shd w:val="clear" w:color="auto" w:fill="E7E6E6"/>
          </w:tcPr>
          <w:p w14:paraId="790CA977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Giải thích đơn giản</w:t>
            </w:r>
          </w:p>
        </w:tc>
        <w:tc>
          <w:tcPr>
            <w:tcW w:w="2493" w:type="dxa"/>
            <w:shd w:val="clear" w:color="auto" w:fill="E7E6E6"/>
          </w:tcPr>
          <w:p w14:paraId="75CE3602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Ví dụ đời thường</w:t>
            </w:r>
          </w:p>
        </w:tc>
      </w:tr>
      <w:tr w:rsidR="00B80792" w14:paraId="61ABE1AA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F7AF98D" w14:textId="77777777" w:rsidR="00B80792" w:rsidRDefault="00000000">
            <w:r>
              <w:t>Frontend (phần hiển thị trên web)</w:t>
            </w:r>
          </w:p>
        </w:tc>
        <w:tc>
          <w:tcPr>
            <w:tcW w:w="2493" w:type="dxa"/>
          </w:tcPr>
          <w:p w14:paraId="5BC47BAD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18</w:t>
            </w:r>
          </w:p>
        </w:tc>
        <w:tc>
          <w:tcPr>
            <w:tcW w:w="2493" w:type="dxa"/>
          </w:tcPr>
          <w:p w14:paraId="1BC98A85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Công nghệ tạo giao diện web</w:t>
            </w:r>
          </w:p>
        </w:tc>
        <w:tc>
          <w:tcPr>
            <w:tcW w:w="2493" w:type="dxa"/>
          </w:tcPr>
          <w:p w14:paraId="1DD3CEA9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Giống phần sơn, cửa, nội thất</w:t>
            </w:r>
          </w:p>
        </w:tc>
      </w:tr>
      <w:tr w:rsidR="00B80792" w14:paraId="57CDED77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9FD2069" w14:textId="77777777" w:rsidR="00B80792" w:rsidRDefault="00000000">
            <w:r>
              <w:t>UI Library</w:t>
            </w:r>
          </w:p>
        </w:tc>
        <w:tc>
          <w:tcPr>
            <w:tcW w:w="2493" w:type="dxa"/>
          </w:tcPr>
          <w:p w14:paraId="1ED113F8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Bootstrap 5 + Bootstrap Icons</w:t>
            </w:r>
          </w:p>
        </w:tc>
        <w:tc>
          <w:tcPr>
            <w:tcW w:w="2493" w:type="dxa"/>
          </w:tcPr>
          <w:p w14:paraId="55F7D0EF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Bộ công cụ có sẵn nút, bảng, icon</w:t>
            </w:r>
          </w:p>
        </w:tc>
        <w:tc>
          <w:tcPr>
            <w:tcW w:w="2493" w:type="dxa"/>
          </w:tcPr>
          <w:p w14:paraId="1F173160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Giống bộ đồ nội thất có sẵn</w:t>
            </w:r>
          </w:p>
        </w:tc>
      </w:tr>
      <w:tr w:rsidR="00B80792" w14:paraId="6906CFB1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21BD3E9" w14:textId="77777777" w:rsidR="00B80792" w:rsidRDefault="00000000">
            <w:r>
              <w:t>Backend (phần xử lý logic)</w:t>
            </w:r>
          </w:p>
        </w:tc>
        <w:tc>
          <w:tcPr>
            <w:tcW w:w="2493" w:type="dxa"/>
          </w:tcPr>
          <w:p w14:paraId="509D57C7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ASP.NET MVC 5 / Web API 2 (.NET Framework 4.7.2)</w:t>
            </w:r>
          </w:p>
        </w:tc>
        <w:tc>
          <w:tcPr>
            <w:tcW w:w="2493" w:type="dxa"/>
          </w:tcPr>
          <w:p w14:paraId="3F3D47BB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Nơi xử lý yêu cầu, tính toán</w:t>
            </w:r>
          </w:p>
        </w:tc>
        <w:tc>
          <w:tcPr>
            <w:tcW w:w="2493" w:type="dxa"/>
          </w:tcPr>
          <w:p w14:paraId="2CF5B3FE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Giống hệ thống điện, nước trong nhà</w:t>
            </w:r>
          </w:p>
        </w:tc>
      </w:tr>
      <w:tr w:rsidR="00B80792" w14:paraId="4E67E894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55AB0E3" w14:textId="77777777" w:rsidR="00B80792" w:rsidRDefault="00000000">
            <w:r>
              <w:t>ORM (cầu nối với DB)</w:t>
            </w:r>
          </w:p>
        </w:tc>
        <w:tc>
          <w:tcPr>
            <w:tcW w:w="2493" w:type="dxa"/>
          </w:tcPr>
          <w:p w14:paraId="4340CA68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Entity Framework 6</w:t>
            </w:r>
          </w:p>
        </w:tc>
        <w:tc>
          <w:tcPr>
            <w:tcW w:w="2493" w:type="dxa"/>
          </w:tcPr>
          <w:p w14:paraId="27A1DEBC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Giúp backend nói chuyện với database</w:t>
            </w:r>
          </w:p>
        </w:tc>
        <w:tc>
          <w:tcPr>
            <w:tcW w:w="2493" w:type="dxa"/>
          </w:tcPr>
          <w:p w14:paraId="07EA9BCE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Phiên dịch viên</w:t>
            </w:r>
          </w:p>
        </w:tc>
      </w:tr>
      <w:tr w:rsidR="00B80792" w14:paraId="238FC247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3525F32" w14:textId="77777777" w:rsidR="00B80792" w:rsidRDefault="00000000">
            <w:r>
              <w:t>Database (nơi lưu dữ liệu)</w:t>
            </w:r>
          </w:p>
        </w:tc>
        <w:tc>
          <w:tcPr>
            <w:tcW w:w="2493" w:type="dxa"/>
          </w:tcPr>
          <w:p w14:paraId="0A1AA416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 Server 2019+</w:t>
            </w:r>
          </w:p>
        </w:tc>
        <w:tc>
          <w:tcPr>
            <w:tcW w:w="2493" w:type="dxa"/>
          </w:tcPr>
          <w:p w14:paraId="3B1585D5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Nơi lưu user, donation, campaign</w:t>
            </w:r>
          </w:p>
        </w:tc>
        <w:tc>
          <w:tcPr>
            <w:tcW w:w="2493" w:type="dxa"/>
          </w:tcPr>
          <w:p w14:paraId="43BC22CC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Kho chứa đồ</w:t>
            </w:r>
          </w:p>
        </w:tc>
      </w:tr>
      <w:tr w:rsidR="00B80792" w14:paraId="416BDC8E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D1CF349" w14:textId="77777777" w:rsidR="00B80792" w:rsidRDefault="00000000">
            <w:r>
              <w:t>Auth (xác thực)</w:t>
            </w:r>
          </w:p>
        </w:tc>
        <w:tc>
          <w:tcPr>
            <w:tcW w:w="2493" w:type="dxa"/>
          </w:tcPr>
          <w:p w14:paraId="3AAE1B06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JWT (JSON Web Token)</w:t>
            </w:r>
          </w:p>
        </w:tc>
        <w:tc>
          <w:tcPr>
            <w:tcW w:w="2493" w:type="dxa"/>
          </w:tcPr>
          <w:p w14:paraId="444F9769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Cơ chế đăng nhập</w:t>
            </w:r>
          </w:p>
        </w:tc>
        <w:tc>
          <w:tcPr>
            <w:tcW w:w="2493" w:type="dxa"/>
          </w:tcPr>
          <w:p w14:paraId="3C707601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Chìa khóa và thẻ ra vào</w:t>
            </w:r>
          </w:p>
        </w:tc>
      </w:tr>
      <w:tr w:rsidR="00B80792" w14:paraId="27F51B35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1F90568" w14:textId="77777777" w:rsidR="00B80792" w:rsidRDefault="00000000">
            <w:r>
              <w:t>Build tool</w:t>
            </w:r>
          </w:p>
        </w:tc>
        <w:tc>
          <w:tcPr>
            <w:tcW w:w="2493" w:type="dxa"/>
          </w:tcPr>
          <w:p w14:paraId="29514E1C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MSBuild + npm</w:t>
            </w:r>
          </w:p>
        </w:tc>
        <w:tc>
          <w:tcPr>
            <w:tcW w:w="2493" w:type="dxa"/>
          </w:tcPr>
          <w:p w14:paraId="2F2E4E28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Công cụ build code</w:t>
            </w:r>
          </w:p>
        </w:tc>
        <w:tc>
          <w:tcPr>
            <w:tcW w:w="2493" w:type="dxa"/>
          </w:tcPr>
          <w:p w14:paraId="1E792109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Máy ép gạch</w:t>
            </w:r>
          </w:p>
        </w:tc>
      </w:tr>
    </w:tbl>
    <w:p w14:paraId="012177EE" w14:textId="77777777" w:rsidR="00B80792" w:rsidRDefault="00B80792"/>
    <w:p w14:paraId="7C02975C" w14:textId="77777777" w:rsidR="00B80792" w:rsidRDefault="00000000">
      <w:pPr>
        <w:pStyle w:val="Heading3"/>
      </w:pPr>
      <w:r>
        <w:rPr>
          <w:color w:val="1E293B"/>
        </w:rPr>
        <w:t>📊 Sơ đồ tổng quan</w:t>
      </w:r>
    </w:p>
    <w:p w14:paraId="0A75A394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 Người dùng truy cập bằng Browser        │</w:t>
      </w:r>
      <w:r>
        <w:rPr>
          <w:rFonts w:ascii="Consolas" w:hAnsi="Consolas"/>
          <w:sz w:val="18"/>
        </w:rPr>
        <w:br/>
        <w:t>└──────────────────────┬──────────────────────────┘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   │</w:t>
      </w:r>
      <w:r>
        <w:rPr>
          <w:rFonts w:ascii="Consolas" w:hAnsi="Consolas"/>
          <w:sz w:val="18"/>
        </w:rPr>
        <w:br/>
        <w:t xml:space="preserve">        ┌──────────────┴──────────────┐</w:t>
      </w:r>
      <w:r>
        <w:rPr>
          <w:rFonts w:ascii="Consolas" w:hAnsi="Consolas"/>
          <w:sz w:val="18"/>
        </w:rPr>
        <w:br/>
        <w:t xml:space="preserve">        ▼                             ▼</w:t>
      </w:r>
      <w:r>
        <w:rPr>
          <w:rFonts w:ascii="Consolas" w:hAnsi="Consolas"/>
          <w:sz w:val="18"/>
        </w:rPr>
        <w:br/>
        <w:t>┌──────────────────┐         ┌──────────────────────┐</w:t>
      </w:r>
      <w:r>
        <w:rPr>
          <w:rFonts w:ascii="Consolas" w:hAnsi="Consolas"/>
          <w:sz w:val="18"/>
        </w:rPr>
        <w:br/>
        <w:t>│   Frontend       │         │   Backend            │</w:t>
      </w:r>
      <w:r>
        <w:rPr>
          <w:rFonts w:ascii="Consolas" w:hAnsi="Consolas"/>
          <w:sz w:val="18"/>
        </w:rPr>
        <w:br/>
        <w:t>│   React 18       │  HTTP   │   ASP.NET Web API 2  │</w:t>
      </w:r>
      <w:r>
        <w:rPr>
          <w:rFonts w:ascii="Consolas" w:hAnsi="Consolas"/>
          <w:sz w:val="18"/>
        </w:rPr>
        <w:br/>
        <w:t>│   Port: 3000     │ ──────► │   Port: 44300        │</w:t>
      </w:r>
      <w:r>
        <w:rPr>
          <w:rFonts w:ascii="Consolas" w:hAnsi="Consolas"/>
          <w:sz w:val="18"/>
        </w:rPr>
        <w:br/>
        <w:t>│   (npm start)    │  JSON   │   (IIS Express)      │</w:t>
      </w:r>
      <w:r>
        <w:rPr>
          <w:rFonts w:ascii="Consolas" w:hAnsi="Consolas"/>
          <w:sz w:val="18"/>
        </w:rPr>
        <w:br/>
        <w:t>└──────────────────┘         └──────────┬───────────┘</w:t>
      </w:r>
      <w:r>
        <w:rPr>
          <w:rFonts w:ascii="Consolas" w:hAnsi="Consolas"/>
          <w:sz w:val="18"/>
        </w:rPr>
        <w:br/>
        <w:t xml:space="preserve"> 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    ▼</w:t>
      </w:r>
      <w:r>
        <w:rPr>
          <w:rFonts w:ascii="Consolas" w:hAnsi="Consolas"/>
          <w:sz w:val="18"/>
        </w:rPr>
        <w:br/>
        <w:t xml:space="preserve">                              ┌──────────────────────┐</w:t>
      </w:r>
      <w:r>
        <w:rPr>
          <w:rFonts w:ascii="Consolas" w:hAnsi="Consolas"/>
          <w:sz w:val="18"/>
        </w:rPr>
        <w:br/>
        <w:t xml:space="preserve">                              │   Database           │</w:t>
      </w:r>
      <w:r>
        <w:rPr>
          <w:rFonts w:ascii="Consolas" w:hAnsi="Consolas"/>
          <w:sz w:val="18"/>
        </w:rPr>
        <w:br/>
        <w:t xml:space="preserve">                              │   SQL Server Express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     │   GiveAIDDB          │</w:t>
      </w:r>
      <w:r>
        <w:rPr>
          <w:rFonts w:ascii="Consolas" w:hAnsi="Consolas"/>
          <w:sz w:val="18"/>
        </w:rPr>
        <w:br/>
        <w:t xml:space="preserve">                              └──────────────────────┘</w:t>
      </w:r>
    </w:p>
    <w:p w14:paraId="5E112D38" w14:textId="77777777" w:rsidR="00B80792" w:rsidRDefault="00B80792">
      <w:pPr>
        <w:pBdr>
          <w:bottom w:val="single" w:sz="6" w:space="1" w:color="BFBFBF"/>
        </w:pBdr>
      </w:pPr>
    </w:p>
    <w:p w14:paraId="5400AFFC" w14:textId="77777777" w:rsidR="00B80792" w:rsidRDefault="00000000">
      <w:pPr>
        <w:pStyle w:val="Heading2"/>
      </w:pPr>
      <w:r>
        <w:rPr>
          <w:color w:val="0F172A"/>
        </w:rPr>
        <w:t>🛠️ 2. Những thứ cần cài đặt</w:t>
      </w:r>
    </w:p>
    <w:p w14:paraId="396C2CF1" w14:textId="77777777" w:rsidR="00B80792" w:rsidRDefault="00000000">
      <w:pPr>
        <w:pStyle w:val="Heading3"/>
      </w:pPr>
      <w:r>
        <w:rPr>
          <w:color w:val="1E293B"/>
        </w:rPr>
        <w:t>✅ Checklist phần mềm cần có</w:t>
      </w:r>
    </w:p>
    <w:p w14:paraId="0604DD97" w14:textId="77777777" w:rsidR="00B80792" w:rsidRDefault="00000000">
      <w:pPr>
        <w:spacing w:after="120"/>
      </w:pPr>
      <w:r>
        <w:t>Đánh dấu ✅ vào từng mục khi đã cài xong: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B80792" w14:paraId="026DA025" w14:textId="77777777" w:rsidTr="00B8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E7E6E6"/>
          </w:tcPr>
          <w:p w14:paraId="03B59AA3" w14:textId="77777777" w:rsidR="00B80792" w:rsidRDefault="00000000">
            <w:r>
              <w:t>#</w:t>
            </w:r>
          </w:p>
        </w:tc>
        <w:tc>
          <w:tcPr>
            <w:tcW w:w="1994" w:type="dxa"/>
            <w:shd w:val="clear" w:color="auto" w:fill="E7E6E6"/>
          </w:tcPr>
          <w:p w14:paraId="68FA1C34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Phần mềm</w:t>
            </w:r>
          </w:p>
        </w:tc>
        <w:tc>
          <w:tcPr>
            <w:tcW w:w="1994" w:type="dxa"/>
            <w:shd w:val="clear" w:color="auto" w:fill="E7E6E6"/>
          </w:tcPr>
          <w:p w14:paraId="5E18F18C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Phiên bản</w:t>
            </w:r>
          </w:p>
        </w:tc>
        <w:tc>
          <w:tcPr>
            <w:tcW w:w="1994" w:type="dxa"/>
            <w:shd w:val="clear" w:color="auto" w:fill="E7E6E6"/>
          </w:tcPr>
          <w:p w14:paraId="7DF76EF5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Bắt buộc?</w:t>
            </w:r>
          </w:p>
        </w:tc>
        <w:tc>
          <w:tcPr>
            <w:tcW w:w="1994" w:type="dxa"/>
            <w:shd w:val="clear" w:color="auto" w:fill="E7E6E6"/>
          </w:tcPr>
          <w:p w14:paraId="1868AAD0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Dung lượng</w:t>
            </w:r>
          </w:p>
        </w:tc>
      </w:tr>
      <w:tr w:rsidR="00B80792" w14:paraId="4D1D0E9F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42A54FDB" w14:textId="77777777" w:rsidR="00B80792" w:rsidRDefault="00000000">
            <w:r>
              <w:t>1</w:t>
            </w:r>
          </w:p>
        </w:tc>
        <w:tc>
          <w:tcPr>
            <w:tcW w:w="1994" w:type="dxa"/>
          </w:tcPr>
          <w:p w14:paraId="5AF5690A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Node.js</w:t>
            </w:r>
            <w:r>
              <w:t xml:space="preserve"> (đã bao gồm npm)</w:t>
            </w:r>
          </w:p>
        </w:tc>
        <w:tc>
          <w:tcPr>
            <w:tcW w:w="1994" w:type="dxa"/>
          </w:tcPr>
          <w:p w14:paraId="13CB855E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LTS hoặc 20 LTS</w:t>
            </w:r>
          </w:p>
        </w:tc>
        <w:tc>
          <w:tcPr>
            <w:tcW w:w="1994" w:type="dxa"/>
          </w:tcPr>
          <w:p w14:paraId="01C82DBC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Có</w:t>
            </w:r>
          </w:p>
        </w:tc>
        <w:tc>
          <w:tcPr>
            <w:tcW w:w="1994" w:type="dxa"/>
          </w:tcPr>
          <w:p w14:paraId="778F3CD1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 MB</w:t>
            </w:r>
          </w:p>
        </w:tc>
      </w:tr>
      <w:tr w:rsidR="00B80792" w14:paraId="6B2A48D3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EC6BB82" w14:textId="77777777" w:rsidR="00B80792" w:rsidRDefault="00000000">
            <w:r>
              <w:t>2</w:t>
            </w:r>
          </w:p>
        </w:tc>
        <w:tc>
          <w:tcPr>
            <w:tcW w:w="1994" w:type="dxa"/>
          </w:tcPr>
          <w:p w14:paraId="59144A95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.NET Framework</w:t>
            </w:r>
          </w:p>
        </w:tc>
        <w:tc>
          <w:tcPr>
            <w:tcW w:w="1994" w:type="dxa"/>
          </w:tcPr>
          <w:p w14:paraId="7A7E26BE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4.7.2</w:t>
            </w:r>
          </w:p>
        </w:tc>
        <w:tc>
          <w:tcPr>
            <w:tcW w:w="1994" w:type="dxa"/>
          </w:tcPr>
          <w:p w14:paraId="54A14773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Có</w:t>
            </w:r>
          </w:p>
        </w:tc>
        <w:tc>
          <w:tcPr>
            <w:tcW w:w="1994" w:type="dxa"/>
          </w:tcPr>
          <w:p w14:paraId="4A3EED81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~70 MB</w:t>
            </w:r>
          </w:p>
        </w:tc>
      </w:tr>
      <w:tr w:rsidR="00B80792" w14:paraId="6A926282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038B41F" w14:textId="77777777" w:rsidR="00B80792" w:rsidRDefault="00000000">
            <w:r>
              <w:t>3</w:t>
            </w:r>
          </w:p>
        </w:tc>
        <w:tc>
          <w:tcPr>
            <w:tcW w:w="1994" w:type="dxa"/>
          </w:tcPr>
          <w:p w14:paraId="2A62F1A3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SQL Server Express</w:t>
            </w:r>
          </w:p>
        </w:tc>
        <w:tc>
          <w:tcPr>
            <w:tcW w:w="1994" w:type="dxa"/>
          </w:tcPr>
          <w:p w14:paraId="30DCD507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 trở lên</w:t>
            </w:r>
          </w:p>
        </w:tc>
        <w:tc>
          <w:tcPr>
            <w:tcW w:w="1994" w:type="dxa"/>
          </w:tcPr>
          <w:p w14:paraId="22E54D14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Có</w:t>
            </w:r>
          </w:p>
        </w:tc>
        <w:tc>
          <w:tcPr>
            <w:tcW w:w="1994" w:type="dxa"/>
          </w:tcPr>
          <w:p w14:paraId="51CAC272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~1.5 GB</w:t>
            </w:r>
          </w:p>
        </w:tc>
      </w:tr>
      <w:tr w:rsidR="00B80792" w14:paraId="3F207190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CD9FFEE" w14:textId="77777777" w:rsidR="00B80792" w:rsidRDefault="00000000">
            <w:r>
              <w:t>4</w:t>
            </w:r>
          </w:p>
        </w:tc>
        <w:tc>
          <w:tcPr>
            <w:tcW w:w="1994" w:type="dxa"/>
          </w:tcPr>
          <w:p w14:paraId="223BF3C0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SQL Server Management Studio</w:t>
            </w:r>
            <w:r>
              <w:t xml:space="preserve"> (SSMS)</w:t>
            </w:r>
          </w:p>
        </w:tc>
        <w:tc>
          <w:tcPr>
            <w:tcW w:w="1994" w:type="dxa"/>
          </w:tcPr>
          <w:p w14:paraId="7102DF9E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2019 trở lên</w:t>
            </w:r>
          </w:p>
        </w:tc>
        <w:tc>
          <w:tcPr>
            <w:tcW w:w="1994" w:type="dxa"/>
          </w:tcPr>
          <w:p w14:paraId="1649AC8F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⚪ Tùy chọn</w:t>
            </w:r>
          </w:p>
        </w:tc>
        <w:tc>
          <w:tcPr>
            <w:tcW w:w="1994" w:type="dxa"/>
          </w:tcPr>
          <w:p w14:paraId="236D9CAE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~900 MB</w:t>
            </w:r>
          </w:p>
        </w:tc>
      </w:tr>
      <w:tr w:rsidR="00B80792" w14:paraId="5266049D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AB17D8C" w14:textId="77777777" w:rsidR="00B80792" w:rsidRDefault="00000000">
            <w:r>
              <w:t>5</w:t>
            </w:r>
          </w:p>
        </w:tc>
        <w:tc>
          <w:tcPr>
            <w:tcW w:w="1994" w:type="dxa"/>
          </w:tcPr>
          <w:p w14:paraId="662A54B3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Visual Studio</w:t>
            </w:r>
            <w:r>
              <w:t xml:space="preserve"> HOẶC </w:t>
            </w:r>
            <w:r>
              <w:rPr>
                <w:b/>
              </w:rPr>
              <w:t>MSBuild</w:t>
            </w:r>
          </w:p>
        </w:tc>
        <w:tc>
          <w:tcPr>
            <w:tcW w:w="1994" w:type="dxa"/>
          </w:tcPr>
          <w:p w14:paraId="01004600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2019/2022</w:t>
            </w:r>
          </w:p>
        </w:tc>
        <w:tc>
          <w:tcPr>
            <w:tcW w:w="1994" w:type="dxa"/>
          </w:tcPr>
          <w:p w14:paraId="028A21DB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Có (chọn 1)</w:t>
            </w:r>
          </w:p>
        </w:tc>
        <w:tc>
          <w:tcPr>
            <w:tcW w:w="1994" w:type="dxa"/>
          </w:tcPr>
          <w:p w14:paraId="0841765A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~3-7 GB</w:t>
            </w:r>
          </w:p>
        </w:tc>
      </w:tr>
      <w:tr w:rsidR="00B80792" w14:paraId="38EAE817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ECBE927" w14:textId="77777777" w:rsidR="00B80792" w:rsidRDefault="00000000">
            <w:r>
              <w:t>6</w:t>
            </w:r>
          </w:p>
        </w:tc>
        <w:tc>
          <w:tcPr>
            <w:tcW w:w="1994" w:type="dxa"/>
          </w:tcPr>
          <w:p w14:paraId="5FBC5009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IIS Express</w:t>
            </w:r>
          </w:p>
        </w:tc>
        <w:tc>
          <w:tcPr>
            <w:tcW w:w="1994" w:type="dxa"/>
          </w:tcPr>
          <w:p w14:paraId="5657656D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10+</w:t>
            </w:r>
          </w:p>
        </w:tc>
        <w:tc>
          <w:tcPr>
            <w:tcW w:w="1994" w:type="dxa"/>
          </w:tcPr>
          <w:p w14:paraId="71DADF9C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Có</w:t>
            </w:r>
          </w:p>
        </w:tc>
        <w:tc>
          <w:tcPr>
            <w:tcW w:w="1994" w:type="dxa"/>
          </w:tcPr>
          <w:p w14:paraId="74C15BC7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~30 MB</w:t>
            </w:r>
          </w:p>
        </w:tc>
      </w:tr>
      <w:tr w:rsidR="00B80792" w14:paraId="047D8E27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6D68B81" w14:textId="77777777" w:rsidR="00B80792" w:rsidRDefault="00000000">
            <w:r>
              <w:t>7</w:t>
            </w:r>
          </w:p>
        </w:tc>
        <w:tc>
          <w:tcPr>
            <w:tcW w:w="1994" w:type="dxa"/>
          </w:tcPr>
          <w:p w14:paraId="0FB2A2D7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Git</w:t>
            </w:r>
          </w:p>
        </w:tc>
        <w:tc>
          <w:tcPr>
            <w:tcW w:w="1994" w:type="dxa"/>
          </w:tcPr>
          <w:p w14:paraId="531DD6D0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Bản mới nhất</w:t>
            </w:r>
          </w:p>
        </w:tc>
        <w:tc>
          <w:tcPr>
            <w:tcW w:w="1994" w:type="dxa"/>
          </w:tcPr>
          <w:p w14:paraId="3AC6D90E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⚪ Tùy chọn</w:t>
            </w:r>
          </w:p>
        </w:tc>
        <w:tc>
          <w:tcPr>
            <w:tcW w:w="1994" w:type="dxa"/>
          </w:tcPr>
          <w:p w14:paraId="7981D2B6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~50 MB</w:t>
            </w:r>
          </w:p>
        </w:tc>
      </w:tr>
    </w:tbl>
    <w:p w14:paraId="5FC30F5C" w14:textId="77777777" w:rsidR="00B80792" w:rsidRDefault="00B80792"/>
    <w:p w14:paraId="5931282B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💡 </w:t>
      </w:r>
      <w:r>
        <w:rPr>
          <w:b/>
        </w:rPr>
        <w:t>Mẹo:</w:t>
      </w:r>
      <w:r>
        <w:t xml:space="preserve"> Visual Studio đã bao gồm IIS Express và MSBuild. Nếu cài VS thì không cần cài riêng 2 cái đó.</w:t>
      </w:r>
    </w:p>
    <w:p w14:paraId="4DDEDB1A" w14:textId="77777777" w:rsidR="00B80792" w:rsidRDefault="00000000">
      <w:pPr>
        <w:pStyle w:val="Heading3"/>
      </w:pPr>
      <w:r>
        <w:rPr>
          <w:color w:val="1E293B"/>
        </w:rPr>
        <w:t>💻 Yêu cầu hệ thống</w:t>
      </w:r>
    </w:p>
    <w:p w14:paraId="79885A58" w14:textId="77777777" w:rsidR="00B80792" w:rsidRDefault="00000000">
      <w:pPr>
        <w:pStyle w:val="ListBullet"/>
        <w:spacing w:after="40"/>
      </w:pPr>
      <w:r>
        <w:rPr>
          <w:b/>
        </w:rPr>
        <w:t>OS:</w:t>
      </w:r>
      <w:r>
        <w:t xml:space="preserve"> Windows 10/11 (64-bit)</w:t>
      </w:r>
    </w:p>
    <w:p w14:paraId="7EFEE35E" w14:textId="77777777" w:rsidR="00B80792" w:rsidRDefault="00000000">
      <w:pPr>
        <w:pStyle w:val="ListBullet"/>
        <w:spacing w:after="40"/>
      </w:pPr>
      <w:r>
        <w:rPr>
          <w:b/>
        </w:rPr>
        <w:t>RAM:</w:t>
      </w:r>
      <w:r>
        <w:t xml:space="preserve"> tối thiểu 8 GB (khuyến nghị 16 GB)</w:t>
      </w:r>
    </w:p>
    <w:p w14:paraId="136581AA" w14:textId="77777777" w:rsidR="00B80792" w:rsidRDefault="00000000">
      <w:pPr>
        <w:pStyle w:val="ListBullet"/>
        <w:spacing w:after="40"/>
      </w:pPr>
      <w:r>
        <w:rPr>
          <w:b/>
        </w:rPr>
        <w:t>Ổ cứng:</w:t>
      </w:r>
      <w:r>
        <w:t xml:space="preserve"> trống ~10 GB</w:t>
      </w:r>
    </w:p>
    <w:p w14:paraId="382C1B9E" w14:textId="77777777" w:rsidR="00B80792" w:rsidRDefault="00000000">
      <w:pPr>
        <w:pStyle w:val="ListBullet"/>
        <w:spacing w:after="40"/>
      </w:pPr>
      <w:r>
        <w:rPr>
          <w:b/>
        </w:rPr>
        <w:t>Quyền Admin:</w:t>
      </w:r>
      <w:r>
        <w:t xml:space="preserve"> bắt buộc (để cài SQL Server, IIS Express)</w:t>
      </w:r>
    </w:p>
    <w:p w14:paraId="0F2C5378" w14:textId="77777777" w:rsidR="00B80792" w:rsidRDefault="00B80792">
      <w:pPr>
        <w:pBdr>
          <w:bottom w:val="single" w:sz="6" w:space="1" w:color="BFBFBF"/>
        </w:pBdr>
      </w:pPr>
    </w:p>
    <w:p w14:paraId="328AD89E" w14:textId="77777777" w:rsidR="00B80792" w:rsidRDefault="00000000">
      <w:pPr>
        <w:pStyle w:val="Heading2"/>
      </w:pPr>
      <w:r>
        <w:rPr>
          <w:color w:val="0F172A"/>
        </w:rPr>
        <w:t>📥 3. Cài đặt từng phần mềm</w:t>
      </w:r>
    </w:p>
    <w:p w14:paraId="13A4FDD1" w14:textId="77777777" w:rsidR="00B80792" w:rsidRDefault="00000000">
      <w:pPr>
        <w:pStyle w:val="Heading3"/>
      </w:pPr>
      <w:r>
        <w:rPr>
          <w:color w:val="1E293B"/>
        </w:rPr>
        <w:t>📦 Bước 3.1 — Cài Node.js</w:t>
      </w:r>
    </w:p>
    <w:p w14:paraId="3BA9FB4A" w14:textId="77777777" w:rsidR="00B80792" w:rsidRDefault="00000000">
      <w:pPr>
        <w:pStyle w:val="ListNumber"/>
        <w:spacing w:after="40"/>
      </w:pPr>
      <w:r>
        <w:t>Truy cập: &lt;https://nodejs.org/en/download&gt;</w:t>
      </w:r>
    </w:p>
    <w:p w14:paraId="031A20DA" w14:textId="77777777" w:rsidR="00B80792" w:rsidRDefault="00000000">
      <w:pPr>
        <w:pStyle w:val="ListNumber"/>
        <w:spacing w:after="40"/>
      </w:pPr>
      <w:r>
        <w:t xml:space="preserve">Tải bản </w:t>
      </w:r>
      <w:r>
        <w:rPr>
          <w:b/>
        </w:rPr>
        <w:t>Windows Installer (.msi)</w:t>
      </w:r>
      <w:r>
        <w:t xml:space="preserve"> — chọn phiên bản </w:t>
      </w:r>
      <w:r>
        <w:rPr>
          <w:b/>
        </w:rPr>
        <w:t>20 LTS</w:t>
      </w:r>
      <w:r>
        <w:t xml:space="preserve"> (khuyến nghị)</w:t>
      </w:r>
    </w:p>
    <w:p w14:paraId="1C6AEBF1" w14:textId="77777777" w:rsidR="00B80792" w:rsidRDefault="00000000">
      <w:pPr>
        <w:pStyle w:val="ListNumber"/>
        <w:spacing w:after="40"/>
      </w:pPr>
      <w:r>
        <w:t xml:space="preserve">Chạy file cài đặt, nhấn </w:t>
      </w:r>
      <w:r>
        <w:rPr>
          <w:b/>
        </w:rPr>
        <w:t>Next</w:t>
      </w:r>
      <w:r>
        <w:t xml:space="preserve"> liên tục, </w:t>
      </w:r>
      <w:r>
        <w:rPr>
          <w:b/>
        </w:rPr>
        <w:t>đảm bảo tick vào "Add to PATH"</w:t>
      </w:r>
    </w:p>
    <w:p w14:paraId="4CEA3E7D" w14:textId="77777777" w:rsidR="00B80792" w:rsidRDefault="00000000">
      <w:pPr>
        <w:pStyle w:val="ListNumber"/>
        <w:spacing w:after="40"/>
      </w:pPr>
      <w:r>
        <w:t xml:space="preserve">Sau khi cài xong, mở </w:t>
      </w:r>
      <w:r>
        <w:rPr>
          <w:b/>
        </w:rPr>
        <w:t>PowerShell</w:t>
      </w:r>
      <w:r>
        <w:t xml:space="preserve"> và kiểm tra:</w:t>
      </w:r>
    </w:p>
    <w:p w14:paraId="516C2C42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node -v</w:t>
      </w:r>
      <w:r>
        <w:rPr>
          <w:rFonts w:ascii="Consolas" w:hAnsi="Consolas"/>
          <w:sz w:val="18"/>
        </w:rPr>
        <w:br/>
        <w:t>npm -v</w:t>
      </w:r>
    </w:p>
    <w:p w14:paraId="3DEABA91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✅ Kết quả mong đợi: </w:t>
      </w:r>
      <w:r>
        <w:rPr>
          <w:rFonts w:ascii="Consolas" w:hAnsi="Consolas"/>
          <w:color w:val="C7254E"/>
          <w:sz w:val="20"/>
        </w:rPr>
        <w:t>v20.x.x</w:t>
      </w:r>
      <w:r>
        <w:t xml:space="preserve"> và </w:t>
      </w:r>
      <w:r>
        <w:rPr>
          <w:rFonts w:ascii="Consolas" w:hAnsi="Consolas"/>
          <w:color w:val="C7254E"/>
          <w:sz w:val="20"/>
        </w:rPr>
        <w:t>10.x.x</w:t>
      </w:r>
    </w:p>
    <w:p w14:paraId="7104174D" w14:textId="77777777" w:rsidR="00B80792" w:rsidRDefault="00B80792">
      <w:pPr>
        <w:pBdr>
          <w:bottom w:val="single" w:sz="6" w:space="1" w:color="BFBFBF"/>
        </w:pBdr>
      </w:pPr>
    </w:p>
    <w:p w14:paraId="44FEE1E1" w14:textId="77777777" w:rsidR="00B80792" w:rsidRDefault="00000000">
      <w:pPr>
        <w:pStyle w:val="Heading3"/>
      </w:pPr>
      <w:r>
        <w:rPr>
          <w:color w:val="1E293B"/>
        </w:rPr>
        <w:lastRenderedPageBreak/>
        <w:t>📦 Bước 3.2 — Cài .NET Framework 4.7.2</w:t>
      </w:r>
    </w:p>
    <w:p w14:paraId="012C46CA" w14:textId="77777777" w:rsidR="00B80792" w:rsidRDefault="00000000">
      <w:pPr>
        <w:spacing w:after="120"/>
      </w:pPr>
      <w:r>
        <w:rPr>
          <w:b/>
        </w:rPr>
        <w:t>Cách 1 — Qua Visual Studio Installer</w:t>
      </w:r>
      <w:r>
        <w:t xml:space="preserve"> (khuyến nghị):</w:t>
      </w:r>
    </w:p>
    <w:p w14:paraId="1AA462E4" w14:textId="77777777" w:rsidR="00B80792" w:rsidRDefault="00000000">
      <w:pPr>
        <w:pStyle w:val="ListBullet"/>
        <w:spacing w:after="40"/>
      </w:pPr>
      <w:r>
        <w:t xml:space="preserve">Khi cài VS, chọn workload </w:t>
      </w:r>
      <w:r>
        <w:rPr>
          <w:b/>
        </w:rPr>
        <w:t>"ASP.NET and web development"</w:t>
      </w:r>
      <w:r>
        <w:t xml:space="preserve"> — VS sẽ tự cài .NET Framework.</w:t>
      </w:r>
    </w:p>
    <w:p w14:paraId="2F727E73" w14:textId="77777777" w:rsidR="00B80792" w:rsidRDefault="00000000">
      <w:pPr>
        <w:spacing w:after="120"/>
      </w:pPr>
      <w:r>
        <w:rPr>
          <w:b/>
        </w:rPr>
        <w:t>Cách 2 — Cài thủ công</w:t>
      </w:r>
      <w:r>
        <w:t xml:space="preserve"> (nếu không dùng VS):</w:t>
      </w:r>
    </w:p>
    <w:p w14:paraId="5669DAE7" w14:textId="77777777" w:rsidR="00B80792" w:rsidRDefault="00000000">
      <w:pPr>
        <w:pStyle w:val="ListNumber"/>
        <w:spacing w:after="40"/>
      </w:pPr>
      <w:r>
        <w:t>Tải từ: &lt;https://dotnet.microsoft.com/download/dotnet-framework/net472&gt;</w:t>
      </w:r>
    </w:p>
    <w:p w14:paraId="35FFBF4D" w14:textId="77777777" w:rsidR="00B80792" w:rsidRDefault="00000000">
      <w:pPr>
        <w:pStyle w:val="ListNumber"/>
        <w:spacing w:after="40"/>
      </w:pPr>
      <w:r>
        <w:t xml:space="preserve">Chạy file </w:t>
      </w:r>
      <w:r>
        <w:rPr>
          <w:rFonts w:ascii="Consolas" w:hAnsi="Consolas"/>
          <w:color w:val="C7254E"/>
          <w:sz w:val="20"/>
        </w:rPr>
        <w:t>ndp472-kb4054530-x86-x64-allos-enu.exe</w:t>
      </w:r>
    </w:p>
    <w:p w14:paraId="2F5AB402" w14:textId="77777777" w:rsidR="00B80792" w:rsidRDefault="00000000">
      <w:pPr>
        <w:pStyle w:val="ListNumber"/>
        <w:spacing w:after="40"/>
      </w:pPr>
      <w:r>
        <w:t xml:space="preserve">Nhấn </w:t>
      </w:r>
      <w:r>
        <w:rPr>
          <w:b/>
        </w:rPr>
        <w:t>Install</w:t>
      </w:r>
      <w:r>
        <w:t xml:space="preserve"> và đợi hoàn tất</w:t>
      </w:r>
    </w:p>
    <w:p w14:paraId="45B86BB2" w14:textId="77777777" w:rsidR="00B80792" w:rsidRDefault="00000000">
      <w:pPr>
        <w:spacing w:after="120"/>
      </w:pPr>
      <w:r>
        <w:rPr>
          <w:b/>
        </w:rPr>
        <w:t>Kiểm tra:</w:t>
      </w:r>
    </w:p>
    <w:p w14:paraId="4F0863A1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reg query "HKLM\SOFTWARE\Microsoft\NET Framework Setup\NDP\v4\Full" /v Release</w:t>
      </w:r>
    </w:p>
    <w:p w14:paraId="0FE2FAC6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✅ Nếu </w:t>
      </w:r>
      <w:r>
        <w:rPr>
          <w:rFonts w:ascii="Consolas" w:hAnsi="Consolas"/>
          <w:color w:val="C7254E"/>
          <w:sz w:val="20"/>
        </w:rPr>
        <w:t>Release</w:t>
      </w:r>
      <w:r>
        <w:t xml:space="preserve"> ≥ </w:t>
      </w:r>
      <w:r>
        <w:rPr>
          <w:rFonts w:ascii="Consolas" w:hAnsi="Consolas"/>
          <w:color w:val="C7254E"/>
          <w:sz w:val="20"/>
        </w:rPr>
        <w:t>461808</w:t>
      </w:r>
      <w:r>
        <w:t xml:space="preserve"> là OK</w:t>
      </w:r>
    </w:p>
    <w:p w14:paraId="11BB24E5" w14:textId="77777777" w:rsidR="00B80792" w:rsidRDefault="00B80792">
      <w:pPr>
        <w:pBdr>
          <w:bottom w:val="single" w:sz="6" w:space="1" w:color="BFBFBF"/>
        </w:pBdr>
      </w:pPr>
    </w:p>
    <w:p w14:paraId="53832A0D" w14:textId="77777777" w:rsidR="00B80792" w:rsidRDefault="00000000">
      <w:pPr>
        <w:pStyle w:val="Heading3"/>
      </w:pPr>
      <w:r>
        <w:rPr>
          <w:color w:val="1E293B"/>
        </w:rPr>
        <w:t>📦 Bước 3.3 — Cài SQL Server Express</w:t>
      </w:r>
    </w:p>
    <w:p w14:paraId="69F10BC9" w14:textId="77777777" w:rsidR="00B80792" w:rsidRDefault="00000000">
      <w:pPr>
        <w:pStyle w:val="ListNumber"/>
        <w:spacing w:after="40"/>
      </w:pPr>
      <w:r>
        <w:t>Truy cập: &lt;https://www.microsoft.com/en-us/sql-server/sql-server-downloads&gt;</w:t>
      </w:r>
    </w:p>
    <w:p w14:paraId="5F5E20C5" w14:textId="77777777" w:rsidR="00B80792" w:rsidRDefault="00000000">
      <w:pPr>
        <w:pStyle w:val="ListNumber"/>
        <w:spacing w:after="40"/>
      </w:pPr>
      <w:r>
        <w:t xml:space="preserve">Chọn </w:t>
      </w:r>
      <w:r>
        <w:rPr>
          <w:b/>
        </w:rPr>
        <w:t>Express</w:t>
      </w:r>
      <w:r>
        <w:t xml:space="preserve"> (miễn phí)</w:t>
      </w:r>
    </w:p>
    <w:p w14:paraId="391BFDFC" w14:textId="77777777" w:rsidR="00B80792" w:rsidRDefault="00000000">
      <w:pPr>
        <w:pStyle w:val="ListNumber"/>
        <w:spacing w:after="40"/>
      </w:pPr>
      <w:r>
        <w:t xml:space="preserve">Tải và chạy file </w:t>
      </w:r>
      <w:r>
        <w:rPr>
          <w:rFonts w:ascii="Consolas" w:hAnsi="Consolas"/>
          <w:color w:val="C7254E"/>
          <w:sz w:val="20"/>
        </w:rPr>
        <w:t>SQLEXPR_x64_ENU.exe</w:t>
      </w:r>
    </w:p>
    <w:p w14:paraId="01EB6CEA" w14:textId="77777777" w:rsidR="00B80792" w:rsidRDefault="00000000">
      <w:pPr>
        <w:pStyle w:val="ListNumber"/>
        <w:spacing w:after="40"/>
      </w:pPr>
      <w:r>
        <w:t xml:space="preserve">Chọn </w:t>
      </w:r>
      <w:r>
        <w:rPr>
          <w:b/>
        </w:rPr>
        <w:t>Custom</w:t>
      </w:r>
      <w:r>
        <w:t xml:space="preserve"> installation</w:t>
      </w:r>
    </w:p>
    <w:p w14:paraId="3FBE019C" w14:textId="77777777" w:rsidR="00B80792" w:rsidRDefault="00000000">
      <w:pPr>
        <w:pStyle w:val="ListNumber"/>
        <w:spacing w:after="40"/>
      </w:pPr>
      <w:r>
        <w:t>Tick các feature:</w:t>
      </w:r>
    </w:p>
    <w:p w14:paraId="775084C7" w14:textId="77777777" w:rsidR="00B80792" w:rsidRDefault="00000000">
      <w:pPr>
        <w:pStyle w:val="ListBullet"/>
        <w:spacing w:after="40"/>
      </w:pPr>
      <w:r>
        <w:t xml:space="preserve">✅ </w:t>
      </w:r>
      <w:r>
        <w:rPr>
          <w:b/>
        </w:rPr>
        <w:t>Database Engine Services</w:t>
      </w:r>
    </w:p>
    <w:p w14:paraId="6702C598" w14:textId="77777777" w:rsidR="00B80792" w:rsidRDefault="00000000">
      <w:pPr>
        <w:pStyle w:val="ListBullet"/>
        <w:spacing w:after="40"/>
      </w:pPr>
      <w:r>
        <w:t xml:space="preserve">✅ </w:t>
      </w:r>
      <w:r>
        <w:rPr>
          <w:b/>
        </w:rPr>
        <w:t>SQL Server Replication</w:t>
      </w:r>
      <w:r>
        <w:t xml:space="preserve"> (tùy chọn)</w:t>
      </w:r>
    </w:p>
    <w:p w14:paraId="7063496F" w14:textId="77777777" w:rsidR="00B80792" w:rsidRDefault="00000000">
      <w:pPr>
        <w:pStyle w:val="ListNumber"/>
        <w:spacing w:after="40"/>
      </w:pPr>
      <w:r>
        <w:rPr>
          <w:b/>
        </w:rPr>
        <w:t>Instance configuration:</w:t>
      </w:r>
    </w:p>
    <w:p w14:paraId="2C0512C6" w14:textId="77777777" w:rsidR="00B80792" w:rsidRDefault="00000000">
      <w:pPr>
        <w:pStyle w:val="ListBullet"/>
        <w:spacing w:after="40"/>
      </w:pPr>
      <w:r>
        <w:t xml:space="preserve">Chọn </w:t>
      </w:r>
      <w:r>
        <w:rPr>
          <w:b/>
        </w:rPr>
        <w:t>Named instance:</w:t>
      </w:r>
      <w:r>
        <w:t xml:space="preserve"> </w:t>
      </w:r>
      <w:r>
        <w:rPr>
          <w:rFonts w:ascii="Consolas" w:hAnsi="Consolas"/>
          <w:color w:val="C7254E"/>
          <w:sz w:val="20"/>
        </w:rPr>
        <w:t>SQLEXPRESS</w:t>
      </w:r>
    </w:p>
    <w:p w14:paraId="59ADFBB0" w14:textId="77777777" w:rsidR="00B80792" w:rsidRDefault="00000000">
      <w:pPr>
        <w:pStyle w:val="ListBullet"/>
        <w:spacing w:after="40"/>
      </w:pPr>
      <w:r>
        <w:t xml:space="preserve">Hoặc </w:t>
      </w:r>
      <w:r>
        <w:rPr>
          <w:b/>
        </w:rPr>
        <w:t>Default instance</w:t>
      </w:r>
      <w:r>
        <w:t xml:space="preserve"> — tùy thích</w:t>
      </w:r>
    </w:p>
    <w:p w14:paraId="029D6CE7" w14:textId="77777777" w:rsidR="00B80792" w:rsidRDefault="00000000">
      <w:pPr>
        <w:pStyle w:val="ListNumber"/>
        <w:spacing w:after="40"/>
      </w:pPr>
      <w:r>
        <w:rPr>
          <w:b/>
        </w:rPr>
        <w:t>Server Configuration:</w:t>
      </w:r>
    </w:p>
    <w:p w14:paraId="6C6784D9" w14:textId="77777777" w:rsidR="00B80792" w:rsidRDefault="00000000">
      <w:pPr>
        <w:pStyle w:val="ListBullet"/>
        <w:spacing w:after="40"/>
      </w:pPr>
      <w:r>
        <w:rPr>
          <w:b/>
        </w:rPr>
        <w:t>Authentication mode:</w:t>
      </w:r>
      <w:r>
        <w:t xml:space="preserve"> chọn </w:t>
      </w:r>
      <w:r>
        <w:rPr>
          <w:b/>
        </w:rPr>
        <w:t>Mixed Mode</w:t>
      </w:r>
      <w:r>
        <w:t xml:space="preserve"> (khuyến nghị cho dev)</w:t>
      </w:r>
    </w:p>
    <w:p w14:paraId="5A607C1C" w14:textId="77777777" w:rsidR="00B80792" w:rsidRDefault="00000000">
      <w:pPr>
        <w:pStyle w:val="ListBullet"/>
        <w:spacing w:after="40"/>
      </w:pPr>
      <w:r>
        <w:t xml:space="preserve">Đặt mật khẩu cho user </w:t>
      </w:r>
      <w:r>
        <w:rPr>
          <w:rFonts w:ascii="Consolas" w:hAnsi="Consolas"/>
          <w:color w:val="C7254E"/>
          <w:sz w:val="20"/>
        </w:rPr>
        <w:t>sa</w:t>
      </w:r>
      <w:r>
        <w:t xml:space="preserve"> (ghi nhớ mật khẩu này!)</w:t>
      </w:r>
    </w:p>
    <w:p w14:paraId="428611B8" w14:textId="77777777" w:rsidR="00B80792" w:rsidRDefault="00000000">
      <w:pPr>
        <w:pStyle w:val="ListNumber"/>
        <w:spacing w:after="40"/>
      </w:pPr>
      <w:r>
        <w:t>Hoàn tất cài đặt</w:t>
      </w:r>
    </w:p>
    <w:p w14:paraId="2C6287A0" w14:textId="77777777" w:rsidR="00B80792" w:rsidRDefault="00000000">
      <w:pPr>
        <w:spacing w:after="120"/>
      </w:pPr>
      <w:r>
        <w:rPr>
          <w:b/>
        </w:rPr>
        <w:t>Kiểm tra SQL Server đã chạy:</w:t>
      </w:r>
    </w:p>
    <w:p w14:paraId="5AF9DF6A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Mở Services (services.msc) tìm "SQL Server (SQLEXPRESS)" → Status: Running</w:t>
      </w:r>
      <w:r>
        <w:rPr>
          <w:rFonts w:ascii="Consolas" w:hAnsi="Consolas"/>
          <w:sz w:val="18"/>
        </w:rPr>
        <w:br/>
        <w:t># Hoặc chạy lệnh:</w:t>
      </w:r>
      <w:r>
        <w:rPr>
          <w:rFonts w:ascii="Consolas" w:hAnsi="Consolas"/>
          <w:sz w:val="18"/>
        </w:rPr>
        <w:br/>
        <w:t>Get-Service "MSSQL`$SQLEXPRESS"</w:t>
      </w:r>
    </w:p>
    <w:p w14:paraId="3EFCBAA0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✅ Kết quả mong đợi: </w:t>
      </w:r>
      <w:r>
        <w:rPr>
          <w:rFonts w:ascii="Consolas" w:hAnsi="Consolas"/>
          <w:color w:val="C7254E"/>
          <w:sz w:val="20"/>
        </w:rPr>
        <w:t>Status: Running</w:t>
      </w:r>
    </w:p>
    <w:p w14:paraId="00907328" w14:textId="77777777" w:rsidR="00B80792" w:rsidRDefault="00B80792">
      <w:pPr>
        <w:pBdr>
          <w:bottom w:val="single" w:sz="6" w:space="1" w:color="BFBFBF"/>
        </w:pBdr>
      </w:pPr>
    </w:p>
    <w:p w14:paraId="409E6FA4" w14:textId="77777777" w:rsidR="00B80792" w:rsidRDefault="00000000">
      <w:pPr>
        <w:pStyle w:val="Heading3"/>
      </w:pPr>
      <w:r>
        <w:rPr>
          <w:color w:val="1E293B"/>
        </w:rPr>
        <w:t>📦 Bước 3.4 — Cài SQL Server Management Studio (SSMS) — Tùy chọn</w:t>
      </w:r>
    </w:p>
    <w:p w14:paraId="192DC391" w14:textId="77777777" w:rsidR="00B80792" w:rsidRDefault="00000000">
      <w:pPr>
        <w:spacing w:after="120"/>
      </w:pPr>
      <w:r>
        <w:t>SSMS giúp quản lý database trực quan (dễ hơn command line).</w:t>
      </w:r>
    </w:p>
    <w:p w14:paraId="0BB46094" w14:textId="77777777" w:rsidR="00B80792" w:rsidRDefault="00000000">
      <w:pPr>
        <w:pStyle w:val="ListNumber"/>
        <w:spacing w:after="40"/>
      </w:pPr>
      <w:r>
        <w:t>Tải từ: &lt;https://learn.microsoft.com/en-us/sql/ssms/download-sql-server-management-studio-ssms&gt;</w:t>
      </w:r>
    </w:p>
    <w:p w14:paraId="21E9CB82" w14:textId="77777777" w:rsidR="00B80792" w:rsidRDefault="00000000">
      <w:pPr>
        <w:pStyle w:val="ListNumber"/>
        <w:spacing w:after="40"/>
      </w:pPr>
      <w:r>
        <w:t xml:space="preserve">Chạy file </w:t>
      </w:r>
      <w:r>
        <w:rPr>
          <w:rFonts w:ascii="Consolas" w:hAnsi="Consolas"/>
          <w:color w:val="C7254E"/>
          <w:sz w:val="20"/>
        </w:rPr>
        <w:t>SSMS-Setup-ENU.exe</w:t>
      </w:r>
    </w:p>
    <w:p w14:paraId="2131077B" w14:textId="77777777" w:rsidR="00B80792" w:rsidRDefault="00000000">
      <w:pPr>
        <w:pStyle w:val="ListNumber"/>
        <w:spacing w:after="40"/>
      </w:pPr>
      <w:r>
        <w:t>Cài đặt mặc định</w:t>
      </w:r>
    </w:p>
    <w:p w14:paraId="70F8B792" w14:textId="77777777" w:rsidR="00B80792" w:rsidRDefault="00B80792">
      <w:pPr>
        <w:pBdr>
          <w:bottom w:val="single" w:sz="6" w:space="1" w:color="BFBFBF"/>
        </w:pBdr>
      </w:pPr>
    </w:p>
    <w:p w14:paraId="10A75D98" w14:textId="77777777" w:rsidR="00B80792" w:rsidRDefault="00000000">
      <w:pPr>
        <w:pStyle w:val="Heading3"/>
      </w:pPr>
      <w:r>
        <w:rPr>
          <w:color w:val="1E293B"/>
        </w:rPr>
        <w:t>📦 Bước 3.5 — Cài Visual Studio HOẶC MSBuild</w:t>
      </w:r>
    </w:p>
    <w:p w14:paraId="7FBE45F0" w14:textId="77777777" w:rsidR="00B80792" w:rsidRDefault="00000000">
      <w:pPr>
        <w:pStyle w:val="Heading4"/>
      </w:pPr>
      <w:r>
        <w:rPr>
          <w:color w:val="334155"/>
        </w:rPr>
        <w:t>🅰️ Cách A — Cài Visual Studio (khuyến nghị cho người mới)</w:t>
      </w:r>
    </w:p>
    <w:p w14:paraId="418E1175" w14:textId="77777777" w:rsidR="00B80792" w:rsidRDefault="00000000">
      <w:pPr>
        <w:pStyle w:val="ListNumber"/>
        <w:spacing w:after="40"/>
      </w:pPr>
      <w:r>
        <w:t xml:space="preserve">Tải </w:t>
      </w:r>
      <w:r>
        <w:rPr>
          <w:b/>
        </w:rPr>
        <w:t>Visual Studio Community</w:t>
      </w:r>
      <w:r>
        <w:t xml:space="preserve"> (miễn phí): &lt;https://visualstudio.microsoft.com/downloads/&gt;</w:t>
      </w:r>
    </w:p>
    <w:p w14:paraId="0240865B" w14:textId="77777777" w:rsidR="00B80792" w:rsidRDefault="00000000">
      <w:pPr>
        <w:pStyle w:val="ListNumber"/>
        <w:spacing w:after="40"/>
      </w:pPr>
      <w:r>
        <w:t>Chạy installer, chọn workload:</w:t>
      </w:r>
    </w:p>
    <w:p w14:paraId="006F042A" w14:textId="77777777" w:rsidR="00B80792" w:rsidRDefault="00000000">
      <w:pPr>
        <w:pStyle w:val="ListBullet"/>
        <w:spacing w:after="40"/>
      </w:pPr>
      <w:r>
        <w:t xml:space="preserve">✅ </w:t>
      </w:r>
      <w:r>
        <w:rPr>
          <w:b/>
        </w:rPr>
        <w:t>ASP.NET and web development</w:t>
      </w:r>
    </w:p>
    <w:p w14:paraId="3DFF6E17" w14:textId="77777777" w:rsidR="00B80792" w:rsidRDefault="00000000">
      <w:pPr>
        <w:pStyle w:val="ListBullet"/>
        <w:spacing w:after="40"/>
      </w:pPr>
      <w:r>
        <w:t xml:space="preserve">✅ </w:t>
      </w:r>
      <w:r>
        <w:rPr>
          <w:b/>
        </w:rPr>
        <w:t>.NET desktop development</w:t>
      </w:r>
      <w:r>
        <w:t xml:space="preserve"> (tùy chọn)</w:t>
      </w:r>
    </w:p>
    <w:p w14:paraId="0B2F46FD" w14:textId="77777777" w:rsidR="00B80792" w:rsidRDefault="00000000">
      <w:pPr>
        <w:pStyle w:val="ListBullet"/>
        <w:spacing w:after="40"/>
      </w:pPr>
      <w:r>
        <w:t xml:space="preserve">✅ </w:t>
      </w:r>
      <w:r>
        <w:rPr>
          <w:b/>
        </w:rPr>
        <w:t>Data storage and processing</w:t>
      </w:r>
      <w:r>
        <w:t xml:space="preserve"> (tùy chọn)</w:t>
      </w:r>
    </w:p>
    <w:p w14:paraId="2FC30817" w14:textId="77777777" w:rsidR="00B80792" w:rsidRDefault="00000000">
      <w:pPr>
        <w:pStyle w:val="ListNumber"/>
        <w:spacing w:after="40"/>
      </w:pPr>
      <w:r>
        <w:t xml:space="preserve">Nhấn </w:t>
      </w:r>
      <w:r>
        <w:rPr>
          <w:b/>
        </w:rPr>
        <w:t>Install</w:t>
      </w:r>
      <w:r>
        <w:t xml:space="preserve"> (mất 30-60 phút)</w:t>
      </w:r>
    </w:p>
    <w:p w14:paraId="681A2C53" w14:textId="77777777" w:rsidR="00B80792" w:rsidRDefault="00000000">
      <w:pPr>
        <w:pStyle w:val="Heading4"/>
      </w:pPr>
      <w:r>
        <w:rPr>
          <w:color w:val="334155"/>
        </w:rPr>
        <w:t>🅱️ Cách B — Chỉ cài MSBuild (nhẹ hơn)</w:t>
      </w:r>
    </w:p>
    <w:p w14:paraId="4F23616A" w14:textId="77777777" w:rsidR="00B80792" w:rsidRDefault="00000000">
      <w:pPr>
        <w:pStyle w:val="ListNumber"/>
        <w:spacing w:after="40"/>
      </w:pPr>
      <w:r>
        <w:t xml:space="preserve">Tải </w:t>
      </w:r>
      <w:r>
        <w:rPr>
          <w:b/>
        </w:rPr>
        <w:t>Build Tools for Visual Studio</w:t>
      </w:r>
      <w:r>
        <w:t>: &lt;https://visualstudio.microsoft.com/downloads/#build-tools-for-visual-studio&gt;</w:t>
      </w:r>
    </w:p>
    <w:p w14:paraId="1B5D039D" w14:textId="77777777" w:rsidR="00B80792" w:rsidRDefault="00000000">
      <w:pPr>
        <w:pStyle w:val="ListNumber"/>
        <w:spacing w:after="40"/>
      </w:pPr>
      <w:r>
        <w:t>Trong installer, chọn:</w:t>
      </w:r>
    </w:p>
    <w:p w14:paraId="5A606B49" w14:textId="77777777" w:rsidR="00B80792" w:rsidRDefault="00000000">
      <w:pPr>
        <w:pStyle w:val="ListBullet"/>
        <w:spacing w:after="40"/>
      </w:pPr>
      <w:r>
        <w:t xml:space="preserve">✅ </w:t>
      </w:r>
      <w:r>
        <w:rPr>
          <w:b/>
        </w:rPr>
        <w:t>MSBuild</w:t>
      </w:r>
    </w:p>
    <w:p w14:paraId="4000B3C6" w14:textId="77777777" w:rsidR="00B80792" w:rsidRDefault="00000000">
      <w:pPr>
        <w:pStyle w:val="ListBullet"/>
        <w:spacing w:after="40"/>
      </w:pPr>
      <w:r>
        <w:t xml:space="preserve">✅ </w:t>
      </w:r>
      <w:r>
        <w:rPr>
          <w:b/>
        </w:rPr>
        <w:t>.NET Framework build tools</w:t>
      </w:r>
    </w:p>
    <w:p w14:paraId="75FD8E1D" w14:textId="77777777" w:rsidR="00B80792" w:rsidRDefault="00000000">
      <w:pPr>
        <w:pStyle w:val="ListBullet"/>
        <w:spacing w:after="40"/>
      </w:pPr>
      <w:r>
        <w:t xml:space="preserve">✅ </w:t>
      </w:r>
      <w:r>
        <w:rPr>
          <w:b/>
        </w:rPr>
        <w:t>Windows 10/11 SDK</w:t>
      </w:r>
    </w:p>
    <w:p w14:paraId="1B41F0EA" w14:textId="77777777" w:rsidR="00B80792" w:rsidRDefault="00000000">
      <w:pPr>
        <w:spacing w:after="120"/>
      </w:pPr>
      <w:r>
        <w:rPr>
          <w:b/>
        </w:rPr>
        <w:t>Kiểm tra MSBuild:</w:t>
      </w:r>
    </w:p>
    <w:p w14:paraId="4BC3F695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where.exe MSBuild</w:t>
      </w:r>
    </w:p>
    <w:p w14:paraId="37D78719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✅ Nếu ra đường dẫn như </w:t>
      </w:r>
      <w:r>
        <w:rPr>
          <w:rFonts w:ascii="Consolas" w:hAnsi="Consolas"/>
          <w:color w:val="C7254E"/>
          <w:sz w:val="20"/>
        </w:rPr>
        <w:t>C:\Program Files\Microsoft Visual Studio\...\MSBuild.exe</w:t>
      </w:r>
      <w:r>
        <w:t xml:space="preserve"> là OK</w:t>
      </w:r>
    </w:p>
    <w:p w14:paraId="6266A32C" w14:textId="77777777" w:rsidR="00B80792" w:rsidRDefault="00B80792">
      <w:pPr>
        <w:pBdr>
          <w:bottom w:val="single" w:sz="6" w:space="1" w:color="BFBFBF"/>
        </w:pBdr>
      </w:pPr>
    </w:p>
    <w:p w14:paraId="168EA7B4" w14:textId="77777777" w:rsidR="00B80792" w:rsidRDefault="00000000">
      <w:pPr>
        <w:pStyle w:val="Heading3"/>
      </w:pPr>
      <w:r>
        <w:rPr>
          <w:color w:val="1E293B"/>
        </w:rPr>
        <w:t>📦 Bước 3.6 — Cài IIS Express</w:t>
      </w:r>
    </w:p>
    <w:p w14:paraId="79C45A43" w14:textId="77777777" w:rsidR="00B80792" w:rsidRDefault="00000000">
      <w:pPr>
        <w:spacing w:after="120"/>
      </w:pPr>
      <w:r>
        <w:rPr>
          <w:b/>
        </w:rPr>
        <w:t>Nếu đã cài Visual Studio</w:t>
      </w:r>
      <w:r>
        <w:t xml:space="preserve"> → IIS Express đã có sẵn, </w:t>
      </w:r>
      <w:r>
        <w:rPr>
          <w:b/>
        </w:rPr>
        <w:t>bỏ qua bước này</w:t>
      </w:r>
      <w:r>
        <w:t>.</w:t>
      </w:r>
    </w:p>
    <w:p w14:paraId="7CC7AD2E" w14:textId="77777777" w:rsidR="00B80792" w:rsidRDefault="00000000">
      <w:pPr>
        <w:spacing w:after="120"/>
      </w:pPr>
      <w:r>
        <w:t>Nếu không cài VS:</w:t>
      </w:r>
    </w:p>
    <w:p w14:paraId="134BACD5" w14:textId="77777777" w:rsidR="00B80792" w:rsidRDefault="00000000">
      <w:pPr>
        <w:pStyle w:val="ListNumber"/>
        <w:spacing w:after="40"/>
      </w:pPr>
      <w:r>
        <w:t>Tải từ: &lt;https://www.iis.net/downloads/microsoft-iis-express&gt;</w:t>
      </w:r>
    </w:p>
    <w:p w14:paraId="5932293D" w14:textId="77777777" w:rsidR="00B80792" w:rsidRDefault="00000000">
      <w:pPr>
        <w:pStyle w:val="ListNumber"/>
        <w:spacing w:after="40"/>
      </w:pPr>
      <w:r>
        <w:t xml:space="preserve">Cài đặt mặc định vào </w:t>
      </w:r>
      <w:r>
        <w:rPr>
          <w:rFonts w:ascii="Consolas" w:hAnsi="Consolas"/>
          <w:color w:val="C7254E"/>
          <w:sz w:val="20"/>
        </w:rPr>
        <w:t>C:\Program Files\IIS Express\</w:t>
      </w:r>
    </w:p>
    <w:p w14:paraId="7464FC66" w14:textId="77777777" w:rsidR="00B80792" w:rsidRDefault="00000000">
      <w:pPr>
        <w:spacing w:after="120"/>
      </w:pPr>
      <w:r>
        <w:rPr>
          <w:b/>
        </w:rPr>
        <w:t>Kiểm tra:</w:t>
      </w:r>
    </w:p>
    <w:p w14:paraId="6133BCD4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Test-Path "C:\Program Files\IIS Express\iisexpress.exe"</w:t>
      </w:r>
    </w:p>
    <w:p w14:paraId="18E000E3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✅ Kết quả: </w:t>
      </w:r>
      <w:r>
        <w:rPr>
          <w:rFonts w:ascii="Consolas" w:hAnsi="Consolas"/>
          <w:color w:val="C7254E"/>
          <w:sz w:val="20"/>
        </w:rPr>
        <w:t>True</w:t>
      </w:r>
    </w:p>
    <w:p w14:paraId="648EBF35" w14:textId="77777777" w:rsidR="00B80792" w:rsidRDefault="00B80792">
      <w:pPr>
        <w:pBdr>
          <w:bottom w:val="single" w:sz="6" w:space="1" w:color="BFBFBF"/>
        </w:pBdr>
      </w:pPr>
    </w:p>
    <w:p w14:paraId="534A3DAD" w14:textId="77777777" w:rsidR="00B80792" w:rsidRDefault="00000000">
      <w:pPr>
        <w:pStyle w:val="Heading3"/>
      </w:pPr>
      <w:r>
        <w:rPr>
          <w:color w:val="1E293B"/>
        </w:rPr>
        <w:t>📦 Bước 3.7 — Cài Git (Tùy chọn)</w:t>
      </w:r>
    </w:p>
    <w:p w14:paraId="622D057D" w14:textId="77777777" w:rsidR="00B80792" w:rsidRDefault="00000000">
      <w:pPr>
        <w:spacing w:after="120"/>
      </w:pPr>
      <w:r>
        <w:t>Nếu cần clone dự án từ GitHub:</w:t>
      </w:r>
    </w:p>
    <w:p w14:paraId="74387EF9" w14:textId="77777777" w:rsidR="00B80792" w:rsidRDefault="00000000">
      <w:pPr>
        <w:pStyle w:val="ListNumber"/>
        <w:spacing w:after="40"/>
      </w:pPr>
      <w:r>
        <w:t>Tải từ: &lt;https://git-scm.com/download/win&gt;</w:t>
      </w:r>
    </w:p>
    <w:p w14:paraId="366C0C3F" w14:textId="77777777" w:rsidR="00B80792" w:rsidRDefault="00000000">
      <w:pPr>
        <w:pStyle w:val="ListNumber"/>
        <w:spacing w:after="40"/>
      </w:pPr>
      <w:r>
        <w:t>Cài mặc định</w:t>
      </w:r>
    </w:p>
    <w:p w14:paraId="6A1E950A" w14:textId="77777777" w:rsidR="00B80792" w:rsidRDefault="00B80792">
      <w:pPr>
        <w:pBdr>
          <w:bottom w:val="single" w:sz="6" w:space="1" w:color="BFBFBF"/>
        </w:pBdr>
      </w:pPr>
    </w:p>
    <w:p w14:paraId="32489DC4" w14:textId="77777777" w:rsidR="00B80792" w:rsidRDefault="00000000">
      <w:pPr>
        <w:pStyle w:val="Heading2"/>
      </w:pPr>
      <w:r>
        <w:rPr>
          <w:color w:val="0F172A"/>
        </w:rPr>
        <w:lastRenderedPageBreak/>
        <w:t>🚀 4. Cài đặt và chạy dự án</w:t>
      </w:r>
    </w:p>
    <w:p w14:paraId="26D928B8" w14:textId="77777777" w:rsidR="00B80792" w:rsidRDefault="00000000">
      <w:pPr>
        <w:pStyle w:val="Heading3"/>
      </w:pPr>
      <w:r>
        <w:rPr>
          <w:color w:val="1E293B"/>
        </w:rPr>
        <w:t>📋 Tổng quan các bước</w:t>
      </w:r>
    </w:p>
    <w:p w14:paraId="73FBDD61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1. Mở project trong VS / folder</w:t>
      </w:r>
      <w:r>
        <w:rPr>
          <w:rFonts w:ascii="Consolas" w:hAnsi="Consolas"/>
          <w:sz w:val="18"/>
        </w:rPr>
        <w:br/>
        <w:t>2. Cài đặt Database (chạy SQL scripts)</w:t>
      </w:r>
      <w:r>
        <w:rPr>
          <w:rFonts w:ascii="Consolas" w:hAnsi="Consolas"/>
          <w:sz w:val="18"/>
        </w:rPr>
        <w:br/>
        <w:t>3. Cài đặt Backend dependencies (NuGet)</w:t>
      </w:r>
      <w:r>
        <w:rPr>
          <w:rFonts w:ascii="Consolas" w:hAnsi="Consolas"/>
          <w:sz w:val="18"/>
        </w:rPr>
        <w:br/>
        <w:t>4. Cài đặt Frontend dependencies (npm)</w:t>
      </w:r>
      <w:r>
        <w:rPr>
          <w:rFonts w:ascii="Consolas" w:hAnsi="Consolas"/>
          <w:sz w:val="18"/>
        </w:rPr>
        <w:br/>
        <w:t>5. Chạy Backend (IIS Express)</w:t>
      </w:r>
      <w:r>
        <w:rPr>
          <w:rFonts w:ascii="Consolas" w:hAnsi="Consolas"/>
          <w:sz w:val="18"/>
        </w:rPr>
        <w:br/>
        <w:t>6. Chạy Frontend (React dev server)</w:t>
      </w:r>
      <w:r>
        <w:rPr>
          <w:rFonts w:ascii="Consolas" w:hAnsi="Consolas"/>
          <w:sz w:val="18"/>
        </w:rPr>
        <w:br/>
        <w:t>7. Mở trình duyệt và xem</w:t>
      </w:r>
    </w:p>
    <w:p w14:paraId="2068B778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⏱️ </w:t>
      </w:r>
      <w:r>
        <w:rPr>
          <w:b/>
        </w:rPr>
        <w:t>Thời gian ước tính:</w:t>
      </w:r>
      <w:r>
        <w:t xml:space="preserve"> 15-30 phút cho lần đầu tiên</w:t>
      </w:r>
    </w:p>
    <w:p w14:paraId="6C53395A" w14:textId="77777777" w:rsidR="00B80792" w:rsidRDefault="00B80792">
      <w:pPr>
        <w:pBdr>
          <w:bottom w:val="single" w:sz="6" w:space="1" w:color="BFBFBF"/>
        </w:pBdr>
      </w:pPr>
    </w:p>
    <w:p w14:paraId="4FCC2BD4" w14:textId="77777777" w:rsidR="00B80792" w:rsidRDefault="00000000">
      <w:pPr>
        <w:pStyle w:val="Heading3"/>
      </w:pPr>
      <w:r>
        <w:rPr>
          <w:color w:val="1E293B"/>
        </w:rPr>
        <w:t>🔧 Bước 4.1 — Mở project</w:t>
      </w:r>
    </w:p>
    <w:p w14:paraId="66BA40DA" w14:textId="77777777" w:rsidR="00B80792" w:rsidRDefault="00000000">
      <w:pPr>
        <w:spacing w:after="120"/>
      </w:pPr>
      <w:r>
        <w:t xml:space="preserve">Mở </w:t>
      </w:r>
      <w:r>
        <w:rPr>
          <w:b/>
        </w:rPr>
        <w:t>PowerShell</w:t>
      </w:r>
      <w:r>
        <w:t xml:space="preserve"> tại thư mục gốc dự án:</w:t>
      </w:r>
    </w:p>
    <w:p w14:paraId="1256C70F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cd "C:\Users\admin\Desktop\project NGO"</w:t>
      </w:r>
    </w:p>
    <w:p w14:paraId="261F5874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>💡 Nếu thư mục của bạn khác, thay đổi đường dẫn cho phù hợp.</w:t>
      </w:r>
    </w:p>
    <w:p w14:paraId="1B9110FE" w14:textId="77777777" w:rsidR="00B80792" w:rsidRDefault="00B80792">
      <w:pPr>
        <w:pBdr>
          <w:bottom w:val="single" w:sz="6" w:space="1" w:color="BFBFBF"/>
        </w:pBdr>
      </w:pPr>
    </w:p>
    <w:p w14:paraId="27459241" w14:textId="77777777" w:rsidR="00B80792" w:rsidRDefault="00000000">
      <w:pPr>
        <w:pStyle w:val="Heading3"/>
      </w:pPr>
      <w:r>
        <w:rPr>
          <w:color w:val="1E293B"/>
        </w:rPr>
        <w:t>🗄️ Bước 4.2 — Cài đặt Database</w:t>
      </w:r>
    </w:p>
    <w:p w14:paraId="33088102" w14:textId="77777777" w:rsidR="00B80792" w:rsidRDefault="00000000">
      <w:pPr>
        <w:pStyle w:val="Heading4"/>
      </w:pPr>
      <w:r>
        <w:rPr>
          <w:color w:val="334155"/>
        </w:rPr>
        <w:t>**Cách A — Dùng SSMS (dễ nhất, khuyến nghị cho người mới)**</w:t>
      </w:r>
    </w:p>
    <w:p w14:paraId="684A08CF" w14:textId="77777777" w:rsidR="00B80792" w:rsidRDefault="00000000">
      <w:pPr>
        <w:pStyle w:val="ListNumber"/>
        <w:spacing w:after="40"/>
      </w:pPr>
      <w:r>
        <w:t xml:space="preserve">Mở </w:t>
      </w:r>
      <w:r>
        <w:rPr>
          <w:b/>
        </w:rPr>
        <w:t>SQL Server Management Studio</w:t>
      </w:r>
    </w:p>
    <w:p w14:paraId="7B40DA4B" w14:textId="77777777" w:rsidR="00B80792" w:rsidRDefault="00000000">
      <w:pPr>
        <w:pStyle w:val="ListNumber"/>
        <w:spacing w:after="40"/>
      </w:pPr>
      <w:r>
        <w:t>Kết nối đến server:</w:t>
      </w:r>
    </w:p>
    <w:p w14:paraId="02035B12" w14:textId="77777777" w:rsidR="00B80792" w:rsidRDefault="00000000">
      <w:pPr>
        <w:pStyle w:val="ListBullet"/>
        <w:spacing w:after="40"/>
      </w:pPr>
      <w:r>
        <w:rPr>
          <w:b/>
        </w:rPr>
        <w:t>Server name:</w:t>
      </w:r>
      <w:r>
        <w:t xml:space="preserve"> </w:t>
      </w:r>
      <w:r>
        <w:rPr>
          <w:rFonts w:ascii="Consolas" w:hAnsi="Consolas"/>
          <w:color w:val="C7254E"/>
          <w:sz w:val="20"/>
        </w:rPr>
        <w:t>localhost\SQLEXPRESS</w:t>
      </w:r>
      <w:r>
        <w:t xml:space="preserve"> (hoặc </w:t>
      </w:r>
      <w:r>
        <w:rPr>
          <w:rFonts w:ascii="Consolas" w:hAnsi="Consolas"/>
          <w:color w:val="C7254E"/>
          <w:sz w:val="20"/>
        </w:rPr>
        <w:t>.\SQLEXPRESS</w:t>
      </w:r>
      <w:r>
        <w:t>)</w:t>
      </w:r>
    </w:p>
    <w:p w14:paraId="55C983B3" w14:textId="77777777" w:rsidR="00B80792" w:rsidRDefault="00000000">
      <w:pPr>
        <w:pStyle w:val="ListBullet"/>
        <w:spacing w:after="40"/>
      </w:pPr>
      <w:r>
        <w:rPr>
          <w:b/>
        </w:rPr>
        <w:t>Authentication:</w:t>
      </w:r>
      <w:r>
        <w:t xml:space="preserve"> Windows Authentication</w:t>
      </w:r>
    </w:p>
    <w:p w14:paraId="2ECE52C8" w14:textId="77777777" w:rsidR="00B80792" w:rsidRDefault="00000000">
      <w:pPr>
        <w:pStyle w:val="ListNumber"/>
        <w:spacing w:after="40"/>
      </w:pPr>
      <w:r>
        <w:t xml:space="preserve">Mở file </w:t>
      </w:r>
      <w:r>
        <w:rPr>
          <w:rFonts w:ascii="Consolas" w:hAnsi="Consolas"/>
          <w:color w:val="C7254E"/>
          <w:sz w:val="20"/>
        </w:rPr>
        <w:t>NGO_Database_Schema_V2.sql</w:t>
      </w:r>
      <w:r>
        <w:t xml:space="preserve"> (trong thư mục dự án)</w:t>
      </w:r>
    </w:p>
    <w:p w14:paraId="3C4A8A97" w14:textId="77777777" w:rsidR="00B80792" w:rsidRDefault="00000000">
      <w:pPr>
        <w:pStyle w:val="ListBullet"/>
        <w:spacing w:after="40"/>
      </w:pPr>
      <w:r>
        <w:t xml:space="preserve">Từ menu: </w:t>
      </w:r>
      <w:r>
        <w:rPr>
          <w:b/>
        </w:rPr>
        <w:t>File → Open → File</w:t>
      </w:r>
      <w:r>
        <w:t xml:space="preserve"> → chọn file</w:t>
      </w:r>
    </w:p>
    <w:p w14:paraId="12B384B8" w14:textId="77777777" w:rsidR="00B80792" w:rsidRDefault="00000000">
      <w:pPr>
        <w:pStyle w:val="ListNumber"/>
        <w:spacing w:after="40"/>
      </w:pPr>
      <w:r>
        <w:t xml:space="preserve">Nhấn </w:t>
      </w:r>
      <w:r>
        <w:rPr>
          <w:b/>
        </w:rPr>
        <w:t>Execute</w:t>
      </w:r>
      <w:r>
        <w:t xml:space="preserve"> (hoặc F5) để chạy script</w:t>
      </w:r>
    </w:p>
    <w:p w14:paraId="0BF753B9" w14:textId="77777777" w:rsidR="00B80792" w:rsidRDefault="00000000">
      <w:pPr>
        <w:pStyle w:val="ListNumber"/>
        <w:spacing w:after="40"/>
      </w:pPr>
      <w:r>
        <w:t xml:space="preserve">Đợi vài giây, nếu thành công sẽ thấy: </w:t>
      </w:r>
      <w:r>
        <w:rPr>
          <w:rFonts w:ascii="Consolas" w:hAnsi="Consolas"/>
          <w:color w:val="C7254E"/>
          <w:sz w:val="20"/>
        </w:rPr>
        <w:t>Command(s) completed successfully.</w:t>
      </w:r>
    </w:p>
    <w:p w14:paraId="2A53A19F" w14:textId="77777777" w:rsidR="00B80792" w:rsidRDefault="00000000">
      <w:pPr>
        <w:pStyle w:val="ListNumber"/>
        <w:spacing w:after="40"/>
      </w:pPr>
      <w:r>
        <w:rPr>
          <w:b/>
        </w:rPr>
        <w:t>(Tùy chọn)</w:t>
      </w:r>
      <w:r>
        <w:t xml:space="preserve"> Chạy tiếp các file seed:</w:t>
      </w:r>
    </w:p>
    <w:p w14:paraId="656C1A31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Campaigns_DataSeed.sql</w:t>
      </w:r>
      <w:r>
        <w:t xml:space="preserve"> — dữ liệu mẫu campaigns</w:t>
      </w:r>
    </w:p>
    <w:p w14:paraId="7F35A3F0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Campaigns_Fixup.sql</w:t>
      </w:r>
      <w:r>
        <w:t xml:space="preserve"> — bổ sung seed</w:t>
      </w:r>
    </w:p>
    <w:p w14:paraId="47DF1BBC" w14:textId="77777777" w:rsidR="00B80792" w:rsidRDefault="00000000">
      <w:pPr>
        <w:pStyle w:val="Heading4"/>
      </w:pPr>
      <w:r>
        <w:rPr>
          <w:color w:val="334155"/>
        </w:rPr>
        <w:t>**Cách B — Dùng command line (sqlcmd)**</w:t>
      </w:r>
    </w:p>
    <w:p w14:paraId="5537C45A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1. Tạo database</w:t>
      </w:r>
      <w:r>
        <w:rPr>
          <w:rFonts w:ascii="Consolas" w:hAnsi="Consolas"/>
          <w:sz w:val="18"/>
        </w:rPr>
        <w:br/>
        <w:t>sqlcmd -S .\SQLEXPRESS -Q "IF DB_ID('GiveAIDDB') IS NULL CREATE DATABASE GiveAIDDB"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Chạy schema</w:t>
      </w:r>
      <w:r>
        <w:rPr>
          <w:rFonts w:ascii="Consolas" w:hAnsi="Consolas"/>
          <w:sz w:val="18"/>
        </w:rPr>
        <w:br/>
        <w:t>sqlcmd -S .\SQLEXPRESS -d GiveAIDDB -i ".\NGO_Database_Schema_V2.sql"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Chạy các migration (theo thứ tự)</w:t>
      </w:r>
      <w:r>
        <w:rPr>
          <w:rFonts w:ascii="Consolas" w:hAnsi="Consolas"/>
          <w:sz w:val="18"/>
        </w:rPr>
        <w:br/>
        <w:t>sqlcmd -S .\SQLEXPRESS -d GiveAIDDB -i ".\DB_Patch_Combined.sql"</w:t>
      </w:r>
      <w:r>
        <w:rPr>
          <w:rFonts w:ascii="Consolas" w:hAnsi="Consolas"/>
          <w:sz w:val="18"/>
        </w:rPr>
        <w:br/>
        <w:t>sqlcmd -S .\SQLEXPRESS -d GiveAIDDB -i ".\NGO_Database_Causes_Restructure_Migration.sql"</w:t>
      </w:r>
      <w:r>
        <w:rPr>
          <w:rFonts w:ascii="Consolas" w:hAnsi="Consolas"/>
          <w:sz w:val="18"/>
        </w:rPr>
        <w:br/>
        <w:t>sqlcmd -S .\SQLEXPRESS -d GiveAIDDB -i ".\NGO_Database_CampaignProgramme_Merge.sql"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sqlcmd -S .\SQLEXPRESS -d GiveAIDDB -i ".\NGO_Database_Invitations_Migration.sql"</w:t>
      </w:r>
      <w:r>
        <w:rPr>
          <w:rFonts w:ascii="Consolas" w:hAnsi="Consolas"/>
          <w:sz w:val="18"/>
        </w:rPr>
        <w:br/>
        <w:t>sqlcmd -S .\SQLEXPRESS -d GiveAIDDB -i ".\Campaigns_DataSeed.sql"</w:t>
      </w:r>
      <w:r>
        <w:rPr>
          <w:rFonts w:ascii="Consolas" w:hAnsi="Consolas"/>
          <w:sz w:val="18"/>
        </w:rPr>
        <w:br/>
        <w:t>sqlcmd -S .\SQLEXPRESS -d GiveAIDDB -i ".\Campaigns_Fixup.sql"</w:t>
      </w:r>
    </w:p>
    <w:p w14:paraId="57748E5B" w14:textId="77777777" w:rsidR="00B80792" w:rsidRDefault="00000000">
      <w:pPr>
        <w:spacing w:after="120"/>
      </w:pPr>
      <w:r>
        <w:rPr>
          <w:b/>
        </w:rPr>
        <w:t>🔍 Kiểm tra database đã tạo:</w:t>
      </w:r>
    </w:p>
    <w:p w14:paraId="2D8614D9" w14:textId="77777777" w:rsidR="00B80792" w:rsidRDefault="00000000">
      <w:pPr>
        <w:spacing w:after="120"/>
      </w:pPr>
      <w:r>
        <w:t xml:space="preserve">Mở SSMS → chọn database </w:t>
      </w:r>
      <w:r>
        <w:rPr>
          <w:rFonts w:ascii="Consolas" w:hAnsi="Consolas"/>
          <w:color w:val="C7254E"/>
          <w:sz w:val="20"/>
        </w:rPr>
        <w:t>GiveAIDDB</w:t>
      </w:r>
      <w:r>
        <w:t xml:space="preserve"> → mở rộng </w:t>
      </w:r>
      <w:r>
        <w:rPr>
          <w:b/>
        </w:rPr>
        <w:t>Tables</w:t>
      </w:r>
      <w:r>
        <w:t>. Bạn sẽ thấy ~16 bảng:</w:t>
      </w:r>
    </w:p>
    <w:p w14:paraId="0BDA8FDE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Users</w:t>
      </w:r>
      <w:r>
        <w:t xml:space="preserve">, </w:t>
      </w:r>
      <w:r>
        <w:rPr>
          <w:rFonts w:ascii="Consolas" w:hAnsi="Consolas"/>
          <w:color w:val="C7254E"/>
          <w:sz w:val="20"/>
        </w:rPr>
        <w:t>Causes</w:t>
      </w:r>
      <w:r>
        <w:t xml:space="preserve">, </w:t>
      </w:r>
      <w:r>
        <w:rPr>
          <w:rFonts w:ascii="Consolas" w:hAnsi="Consolas"/>
          <w:color w:val="C7254E"/>
          <w:sz w:val="20"/>
        </w:rPr>
        <w:t>Campaigns</w:t>
      </w:r>
      <w:r>
        <w:t xml:space="preserve">, </w:t>
      </w:r>
      <w:r>
        <w:rPr>
          <w:rFonts w:ascii="Consolas" w:hAnsi="Consolas"/>
          <w:color w:val="C7254E"/>
          <w:sz w:val="20"/>
        </w:rPr>
        <w:t>CampaignReports</w:t>
      </w:r>
      <w:r>
        <w:t xml:space="preserve">, </w:t>
      </w:r>
      <w:r>
        <w:rPr>
          <w:rFonts w:ascii="Consolas" w:hAnsi="Consolas"/>
          <w:color w:val="C7254E"/>
          <w:sz w:val="20"/>
        </w:rPr>
        <w:t>Donations</w:t>
      </w:r>
    </w:p>
    <w:p w14:paraId="5ACDF29E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Programmes</w:t>
      </w:r>
      <w:r>
        <w:t xml:space="preserve">, </w:t>
      </w:r>
      <w:r>
        <w:rPr>
          <w:rFonts w:ascii="Consolas" w:hAnsi="Consolas"/>
          <w:color w:val="C7254E"/>
          <w:sz w:val="20"/>
        </w:rPr>
        <w:t>ProgrammeRegistrations</w:t>
      </w:r>
      <w:r>
        <w:t xml:space="preserve">, </w:t>
      </w:r>
      <w:r>
        <w:rPr>
          <w:rFonts w:ascii="Consolas" w:hAnsi="Consolas"/>
          <w:color w:val="C7254E"/>
          <w:sz w:val="20"/>
        </w:rPr>
        <w:t>Gallery</w:t>
      </w:r>
    </w:p>
    <w:p w14:paraId="29E16F5E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Conversations</w:t>
      </w:r>
      <w:r>
        <w:t xml:space="preserve">, </w:t>
      </w:r>
      <w:r>
        <w:rPr>
          <w:rFonts w:ascii="Consolas" w:hAnsi="Consolas"/>
          <w:color w:val="C7254E"/>
          <w:sz w:val="20"/>
        </w:rPr>
        <w:t>ConversationMessages</w:t>
      </w:r>
      <w:r>
        <w:t xml:space="preserve">, </w:t>
      </w:r>
      <w:r>
        <w:rPr>
          <w:rFonts w:ascii="Consolas" w:hAnsi="Consolas"/>
          <w:color w:val="C7254E"/>
          <w:sz w:val="20"/>
        </w:rPr>
        <w:t>CmsPages</w:t>
      </w:r>
    </w:p>
    <w:p w14:paraId="487A2611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Careers</w:t>
      </w:r>
      <w:r>
        <w:t xml:space="preserve">, </w:t>
      </w:r>
      <w:r>
        <w:rPr>
          <w:rFonts w:ascii="Consolas" w:hAnsi="Consolas"/>
          <w:color w:val="C7254E"/>
          <w:sz w:val="20"/>
        </w:rPr>
        <w:t>CareerApplications</w:t>
      </w:r>
      <w:r>
        <w:t xml:space="preserve">, </w:t>
      </w:r>
      <w:r>
        <w:rPr>
          <w:rFonts w:ascii="Consolas" w:hAnsi="Consolas"/>
          <w:color w:val="C7254E"/>
          <w:sz w:val="20"/>
        </w:rPr>
        <w:t>ContactMessages</w:t>
      </w:r>
    </w:p>
    <w:p w14:paraId="11132781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TeamMembers</w:t>
      </w:r>
      <w:r>
        <w:t xml:space="preserve">, </w:t>
      </w:r>
      <w:r>
        <w:rPr>
          <w:rFonts w:ascii="Consolas" w:hAnsi="Consolas"/>
          <w:color w:val="C7254E"/>
          <w:sz w:val="20"/>
        </w:rPr>
        <w:t>Achievements</w:t>
      </w:r>
      <w:r>
        <w:t xml:space="preserve">, </w:t>
      </w:r>
      <w:r>
        <w:rPr>
          <w:rFonts w:ascii="Consolas" w:hAnsi="Consolas"/>
          <w:color w:val="C7254E"/>
          <w:sz w:val="20"/>
        </w:rPr>
        <w:t>Faqs</w:t>
      </w:r>
      <w:r>
        <w:t xml:space="preserve">, </w:t>
      </w:r>
      <w:r>
        <w:rPr>
          <w:rFonts w:ascii="Consolas" w:hAnsi="Consolas"/>
          <w:color w:val="C7254E"/>
          <w:sz w:val="20"/>
        </w:rPr>
        <w:t>Invitations</w:t>
      </w:r>
    </w:p>
    <w:p w14:paraId="26DF44B9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Organizations</w:t>
      </w:r>
    </w:p>
    <w:p w14:paraId="5E5C4446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>✅ Nếu thấy đủ các bảng → database OK!</w:t>
      </w:r>
    </w:p>
    <w:p w14:paraId="14B40DD2" w14:textId="77777777" w:rsidR="00B80792" w:rsidRDefault="00B80792">
      <w:pPr>
        <w:pBdr>
          <w:bottom w:val="single" w:sz="6" w:space="1" w:color="BFBFBF"/>
        </w:pBdr>
      </w:pPr>
    </w:p>
    <w:p w14:paraId="5A82E357" w14:textId="77777777" w:rsidR="00B80792" w:rsidRDefault="00000000">
      <w:pPr>
        <w:pStyle w:val="Heading3"/>
      </w:pPr>
      <w:r>
        <w:rPr>
          <w:color w:val="1E293B"/>
        </w:rPr>
        <w:t>⚙️ Bước 4.3 — Cấu hình connection string (nếu cần)</w:t>
      </w:r>
    </w:p>
    <w:p w14:paraId="6A586754" w14:textId="77777777" w:rsidR="00B80792" w:rsidRDefault="00000000">
      <w:pPr>
        <w:spacing w:after="120"/>
      </w:pPr>
      <w:r>
        <w:t xml:space="preserve">Mở file </w:t>
      </w:r>
      <w:r>
        <w:rPr>
          <w:rFonts w:ascii="Consolas" w:hAnsi="Consolas"/>
          <w:color w:val="C7254E"/>
          <w:sz w:val="20"/>
        </w:rPr>
        <w:t>GiveAID.Web\Web.config</w:t>
      </w:r>
      <w:r>
        <w:t xml:space="preserve"> bằng Notepad, kiểm tra dòng:</w:t>
      </w:r>
    </w:p>
    <w:p w14:paraId="5C8102D7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&lt;connectionStrings&gt;</w:t>
      </w:r>
      <w:r>
        <w:rPr>
          <w:rFonts w:ascii="Consolas" w:hAnsi="Consolas"/>
          <w:sz w:val="18"/>
        </w:rPr>
        <w:br/>
        <w:t xml:space="preserve">  &lt;add name="GiveAIDContext"</w:t>
      </w:r>
      <w:r>
        <w:rPr>
          <w:rFonts w:ascii="Consolas" w:hAnsi="Consolas"/>
          <w:sz w:val="18"/>
        </w:rPr>
        <w:br/>
        <w:t xml:space="preserve">       connectionString="Data Source=.\SQLEXPRESS;Initial Catalog=GiveAIDDB;Integrated Security=True;MultipleActiveResultSets=True;Connect Timeout=15"</w:t>
      </w:r>
      <w:r>
        <w:rPr>
          <w:rFonts w:ascii="Consolas" w:hAnsi="Consolas"/>
          <w:sz w:val="18"/>
        </w:rPr>
        <w:br/>
        <w:t xml:space="preserve">       providerName="System.Data.SqlClient" /&gt;</w:t>
      </w:r>
      <w:r>
        <w:rPr>
          <w:rFonts w:ascii="Consolas" w:hAnsi="Consolas"/>
          <w:sz w:val="18"/>
        </w:rPr>
        <w:br/>
        <w:t>&lt;/connectionStrings&gt;</w:t>
      </w:r>
    </w:p>
    <w:p w14:paraId="5C56DF93" w14:textId="77777777" w:rsidR="00B80792" w:rsidRDefault="00000000">
      <w:pPr>
        <w:spacing w:after="120"/>
      </w:pPr>
      <w:r>
        <w:rPr>
          <w:b/>
        </w:rPr>
        <w:t>Các tình huống cần sửa:</w:t>
      </w:r>
    </w:p>
    <w:p w14:paraId="0BCBF2B5" w14:textId="77777777" w:rsidR="00B80792" w:rsidRDefault="00000000">
      <w:pPr>
        <w:pStyle w:val="ListBullet"/>
        <w:spacing w:after="40"/>
      </w:pPr>
      <w:r>
        <w:t xml:space="preserve">Nếu SQL Server của bạn tên khác </w:t>
      </w:r>
      <w:r>
        <w:rPr>
          <w:rFonts w:ascii="Consolas" w:hAnsi="Consolas"/>
          <w:color w:val="C7254E"/>
          <w:sz w:val="20"/>
        </w:rPr>
        <w:t>SQLEXPRESS</w:t>
      </w:r>
      <w:r>
        <w:t xml:space="preserve"> → đổi </w:t>
      </w:r>
      <w:r>
        <w:rPr>
          <w:rFonts w:ascii="Consolas" w:hAnsi="Consolas"/>
          <w:color w:val="C7254E"/>
          <w:sz w:val="20"/>
        </w:rPr>
        <w:t>.\SQLEXPRESS</w:t>
      </w:r>
      <w:r>
        <w:t xml:space="preserve"> thành tên instance của bạn.</w:t>
      </w:r>
    </w:p>
    <w:p w14:paraId="2A2AB73D" w14:textId="77777777" w:rsidR="00B80792" w:rsidRDefault="00000000">
      <w:pPr>
        <w:pStyle w:val="ListBullet"/>
        <w:spacing w:after="40"/>
      </w:pPr>
      <w:r>
        <w:t>Nếu dùng SQL authentication → đổi thành:</w:t>
      </w:r>
    </w:p>
    <w:p w14:paraId="43C45C74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 xml:space="preserve">  connectionString="Data Source=.\SQLEXPRESS;Initial Catalog=GiveAIDDB;User ID=sa;Password=YOUR_PASSWORD;..."</w:t>
      </w:r>
    </w:p>
    <w:p w14:paraId="5F1B97F2" w14:textId="77777777" w:rsidR="00B80792" w:rsidRDefault="00B80792">
      <w:pPr>
        <w:pBdr>
          <w:bottom w:val="single" w:sz="6" w:space="1" w:color="BFBFBF"/>
        </w:pBdr>
      </w:pPr>
    </w:p>
    <w:p w14:paraId="40A0F588" w14:textId="77777777" w:rsidR="00B80792" w:rsidRDefault="00000000">
      <w:pPr>
        <w:pStyle w:val="Heading3"/>
      </w:pPr>
      <w:r>
        <w:rPr>
          <w:color w:val="1E293B"/>
        </w:rPr>
        <w:t>📦 Bước 4.4 — Cài đặt Backend (.NET)</w:t>
      </w:r>
    </w:p>
    <w:p w14:paraId="79F83B58" w14:textId="77777777" w:rsidR="00B80792" w:rsidRDefault="00000000">
      <w:pPr>
        <w:pStyle w:val="Heading4"/>
      </w:pPr>
      <w:r>
        <w:rPr>
          <w:color w:val="334155"/>
        </w:rPr>
        <w:t>**Cách A — Visual Studio (dễ nhất)**</w:t>
      </w:r>
    </w:p>
    <w:p w14:paraId="4309901C" w14:textId="77777777" w:rsidR="00B80792" w:rsidRDefault="00000000">
      <w:pPr>
        <w:pStyle w:val="ListNumber"/>
        <w:spacing w:after="40"/>
      </w:pPr>
      <w:r>
        <w:t xml:space="preserve">Mở file </w:t>
      </w:r>
      <w:r>
        <w:rPr>
          <w:rFonts w:ascii="Consolas" w:hAnsi="Consolas"/>
          <w:color w:val="C7254E"/>
          <w:sz w:val="20"/>
        </w:rPr>
        <w:t>GiveAID.Web\GiveAID.Web.sln</w:t>
      </w:r>
      <w:r>
        <w:t xml:space="preserve"> bằng Visual Studio</w:t>
      </w:r>
    </w:p>
    <w:p w14:paraId="60EA66CD" w14:textId="77777777" w:rsidR="00B80792" w:rsidRDefault="00000000">
      <w:pPr>
        <w:pStyle w:val="ListNumber"/>
        <w:spacing w:after="40"/>
      </w:pPr>
      <w:r>
        <w:t xml:space="preserve">Visual Studio sẽ </w:t>
      </w:r>
      <w:r>
        <w:rPr>
          <w:b/>
        </w:rPr>
        <w:t>tự động restore NuGet packages</w:t>
      </w:r>
      <w:r>
        <w:t xml:space="preserve"> khi mở project</w:t>
      </w:r>
    </w:p>
    <w:p w14:paraId="1B769E24" w14:textId="77777777" w:rsidR="00B80792" w:rsidRDefault="00000000">
      <w:pPr>
        <w:pStyle w:val="ListNumber"/>
        <w:spacing w:after="40"/>
      </w:pPr>
      <w:r>
        <w:t xml:space="preserve">Nếu không tự động, click phải vào Solution → </w:t>
      </w:r>
      <w:r>
        <w:rPr>
          <w:b/>
        </w:rPr>
        <w:t>Restore NuGet Packages</w:t>
      </w:r>
    </w:p>
    <w:p w14:paraId="309D927C" w14:textId="77777777" w:rsidR="00B80792" w:rsidRDefault="00000000">
      <w:pPr>
        <w:pStyle w:val="ListNumber"/>
        <w:spacing w:after="40"/>
      </w:pPr>
      <w:r>
        <w:t xml:space="preserve">Nhấn </w:t>
      </w:r>
      <w:r>
        <w:rPr>
          <w:b/>
        </w:rPr>
        <w:t>F5</w:t>
      </w:r>
      <w:r>
        <w:t xml:space="preserve"> để build + chạy (hoặc click nút ▶️ </w:t>
      </w:r>
      <w:r>
        <w:rPr>
          <w:b/>
        </w:rPr>
        <w:t>IIS Express</w:t>
      </w:r>
      <w:r>
        <w:t>)</w:t>
      </w:r>
    </w:p>
    <w:p w14:paraId="28097CDC" w14:textId="77777777" w:rsidR="00B80792" w:rsidRDefault="00000000">
      <w:pPr>
        <w:pStyle w:val="ListNumber"/>
        <w:spacing w:after="40"/>
      </w:pPr>
      <w:r>
        <w:t xml:space="preserve">IIS Express sẽ mở browser tại </w:t>
      </w:r>
      <w:r>
        <w:rPr>
          <w:rFonts w:ascii="Consolas" w:hAnsi="Consolas"/>
          <w:color w:val="C7254E"/>
          <w:sz w:val="20"/>
        </w:rPr>
        <w:t>https://localhost:44300</w:t>
      </w:r>
    </w:p>
    <w:p w14:paraId="0F07C749" w14:textId="77777777" w:rsidR="00B80792" w:rsidRDefault="00000000">
      <w:pPr>
        <w:pStyle w:val="Heading4"/>
      </w:pPr>
      <w:r>
        <w:rPr>
          <w:color w:val="334155"/>
        </w:rPr>
        <w:t>**Cách B — Command line (không cần VS)**</w:t>
      </w:r>
    </w:p>
    <w:p w14:paraId="3874FA4F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1. Restore NuGet packages</w:t>
      </w:r>
      <w:r>
        <w:rPr>
          <w:rFonts w:ascii="Consolas" w:hAnsi="Consolas"/>
          <w:sz w:val="18"/>
        </w:rPr>
        <w:br/>
        <w:t>nuget restore ".\GiveAID.Web\GiveAID.Web.sln"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Tìm đường dẫn MSBuild</w:t>
      </w:r>
      <w:r>
        <w:rPr>
          <w:rFonts w:ascii="Consolas" w:hAnsi="Consolas"/>
          <w:sz w:val="18"/>
        </w:rPr>
        <w:br/>
        <w:t>$msbuild = Get-ChildItem 'C:\Program Files' -Recurse -Filter MSBuild.exe |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Where-Object { $_.FullName -match 'Visual Studio' } |</w:t>
      </w:r>
      <w:r>
        <w:rPr>
          <w:rFonts w:ascii="Consolas" w:hAnsi="Consolas"/>
          <w:sz w:val="18"/>
        </w:rPr>
        <w:br/>
        <w:t xml:space="preserve">  Select-Object -First 1 -ExpandProperty FullName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Build project</w:t>
      </w:r>
      <w:r>
        <w:rPr>
          <w:rFonts w:ascii="Consolas" w:hAnsi="Consolas"/>
          <w:sz w:val="18"/>
        </w:rPr>
        <w:br/>
        <w:t>&amp; $msbuild ".\GiveAID.Web\GiveAID.Web.csproj" /p:Configuration=Debug /verbosity:minimal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4. Chạy bằng IIS Express</w:t>
      </w:r>
      <w:r>
        <w:rPr>
          <w:rFonts w:ascii="Consolas" w:hAnsi="Consolas"/>
          <w:sz w:val="18"/>
        </w:rPr>
        <w:br/>
        <w:t>&amp; "C:\Program Files\IIS Express\iisexpress.exe" /site:GiveAID.Web /userhome:"$env:USERPROFILE" /clr:4.0</w:t>
      </w:r>
    </w:p>
    <w:p w14:paraId="7AB38AC7" w14:textId="77777777" w:rsidR="00B80792" w:rsidRDefault="00B80792">
      <w:pPr>
        <w:pBdr>
          <w:bottom w:val="single" w:sz="6" w:space="1" w:color="BFBFBF"/>
        </w:pBdr>
      </w:pPr>
    </w:p>
    <w:p w14:paraId="54DFEB94" w14:textId="77777777" w:rsidR="00B80792" w:rsidRDefault="00000000">
      <w:pPr>
        <w:pStyle w:val="Heading3"/>
      </w:pPr>
      <w:r>
        <w:rPr>
          <w:color w:val="1E293B"/>
        </w:rPr>
        <w:t>📦 Bước 4.5 — Cài đặt Frontend (React)</w:t>
      </w:r>
    </w:p>
    <w:p w14:paraId="2D5D6D33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cd "C:\Users\admin\Desktop\project NGO\GiveAID.Client"</w:t>
      </w:r>
      <w:r>
        <w:rPr>
          <w:rFonts w:ascii="Consolas" w:hAnsi="Consolas"/>
          <w:sz w:val="18"/>
        </w:rPr>
        <w:br/>
        <w:t>npm install</w:t>
      </w:r>
    </w:p>
    <w:p w14:paraId="74330E99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⏱️ Quá trình này mất </w:t>
      </w:r>
      <w:r>
        <w:rPr>
          <w:b/>
        </w:rPr>
        <w:t>3-10 phút</w:t>
      </w:r>
      <w:r>
        <w:t xml:space="preserve"> tùy tốc độ mạng.</w:t>
      </w:r>
    </w:p>
    <w:p w14:paraId="65C3F1F3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💡 Nếu lỗi, thử </w:t>
      </w:r>
      <w:r>
        <w:rPr>
          <w:rFonts w:ascii="Consolas" w:hAnsi="Consolas"/>
          <w:color w:val="C7254E"/>
          <w:sz w:val="20"/>
        </w:rPr>
        <w:t>npm install --legacy-peer-deps</w:t>
      </w:r>
    </w:p>
    <w:p w14:paraId="2925E68C" w14:textId="77777777" w:rsidR="00B80792" w:rsidRDefault="00B80792">
      <w:pPr>
        <w:pBdr>
          <w:bottom w:val="single" w:sz="6" w:space="1" w:color="BFBFBF"/>
        </w:pBdr>
      </w:pPr>
    </w:p>
    <w:p w14:paraId="2E0A5896" w14:textId="77777777" w:rsidR="00B80792" w:rsidRDefault="00000000">
      <w:pPr>
        <w:pStyle w:val="Heading3"/>
      </w:pPr>
      <w:r>
        <w:rPr>
          <w:color w:val="1E293B"/>
        </w:rPr>
        <w:t>🎬 Bước 4.6 — Chạy cả Backend + Frontend (cùng lúc)</w:t>
      </w:r>
    </w:p>
    <w:p w14:paraId="5DF53028" w14:textId="77777777" w:rsidR="00B80792" w:rsidRDefault="00000000">
      <w:pPr>
        <w:spacing w:after="120"/>
      </w:pPr>
      <w:r>
        <w:t xml:space="preserve">Đây là cách </w:t>
      </w:r>
      <w:r>
        <w:rPr>
          <w:b/>
        </w:rPr>
        <w:t>dễ nhất và khuyến nghị nhất</w:t>
      </w:r>
      <w:r>
        <w:t>:</w:t>
      </w:r>
    </w:p>
    <w:p w14:paraId="22455B2E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cd "C:\Users\admin\Desktop\project NGO\GiveAID.Client"</w:t>
      </w:r>
      <w:r>
        <w:rPr>
          <w:rFonts w:ascii="Consolas" w:hAnsi="Consolas"/>
          <w:sz w:val="18"/>
        </w:rPr>
        <w:br/>
        <w:t>npm start</w:t>
      </w:r>
    </w:p>
    <w:p w14:paraId="59C7B5B9" w14:textId="77777777" w:rsidR="00B80792" w:rsidRDefault="00000000">
      <w:pPr>
        <w:spacing w:after="120"/>
      </w:pPr>
      <w:r>
        <w:t>Lệnh này sẽ tự động:</w:t>
      </w:r>
    </w:p>
    <w:p w14:paraId="5D935505" w14:textId="77777777" w:rsidR="00B80792" w:rsidRDefault="00000000">
      <w:pPr>
        <w:pStyle w:val="ListNumber"/>
        <w:spacing w:after="40"/>
      </w:pPr>
      <w:r>
        <w:t>✅ Kill các process cũ chiếm cổng 44300, 61508, 44301, 3000</w:t>
      </w:r>
    </w:p>
    <w:p w14:paraId="78318059" w14:textId="77777777" w:rsidR="00B80792" w:rsidRDefault="00000000">
      <w:pPr>
        <w:pStyle w:val="ListNumber"/>
        <w:spacing w:after="40"/>
      </w:pPr>
      <w:r>
        <w:t>✅ Build backend (.NET) nếu cần</w:t>
      </w:r>
    </w:p>
    <w:p w14:paraId="1E15C6E0" w14:textId="77777777" w:rsidR="00B80792" w:rsidRDefault="00000000">
      <w:pPr>
        <w:pStyle w:val="ListNumber"/>
        <w:spacing w:after="40"/>
      </w:pPr>
      <w:r>
        <w:t xml:space="preserve">✅ Khởi động IIS Express cho backend ở cổng </w:t>
      </w:r>
      <w:r>
        <w:rPr>
          <w:b/>
        </w:rPr>
        <w:t>44300</w:t>
      </w:r>
    </w:p>
    <w:p w14:paraId="447B529F" w14:textId="77777777" w:rsidR="00B80792" w:rsidRDefault="00000000">
      <w:pPr>
        <w:pStyle w:val="ListNumber"/>
        <w:spacing w:after="40"/>
      </w:pPr>
      <w:r>
        <w:t xml:space="preserve">✅ Khởi động React dev server ở cổng </w:t>
      </w:r>
      <w:r>
        <w:rPr>
          <w:b/>
        </w:rPr>
        <w:t>3000</w:t>
      </w:r>
    </w:p>
    <w:p w14:paraId="4A1D7008" w14:textId="77777777" w:rsidR="00B80792" w:rsidRDefault="00000000">
      <w:pPr>
        <w:pStyle w:val="ListNumber"/>
        <w:spacing w:after="40"/>
      </w:pPr>
      <w:r>
        <w:t xml:space="preserve">✅ Mở browser tại </w:t>
      </w:r>
      <w:r>
        <w:rPr>
          <w:b/>
        </w:rPr>
        <w:t>http://localhost:3000</w:t>
      </w:r>
    </w:p>
    <w:p w14:paraId="665FCDAD" w14:textId="77777777" w:rsidR="00B80792" w:rsidRDefault="00000000">
      <w:pPr>
        <w:spacing w:after="120"/>
      </w:pPr>
      <w:r>
        <w:rPr>
          <w:b/>
        </w:rPr>
        <w:t>Kết quả trong PowerShell sẽ trông như:</w:t>
      </w:r>
    </w:p>
    <w:p w14:paraId="04625FD6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[start-backend] Checking ports 44300 / 61508 / 44301...</w:t>
      </w:r>
      <w:r>
        <w:rPr>
          <w:rFonts w:ascii="Consolas" w:hAnsi="Consolas"/>
          <w:sz w:val="18"/>
        </w:rPr>
        <w:br/>
        <w:t>[start-backend] DLL up-to-date, skipping build</w:t>
      </w:r>
      <w:r>
        <w:rPr>
          <w:rFonts w:ascii="Consolas" w:hAnsi="Consolas"/>
          <w:sz w:val="18"/>
        </w:rPr>
        <w:br/>
        <w:t>[start-backend] IIS Express started, PID 12345</w:t>
      </w:r>
      <w:r>
        <w:rPr>
          <w:rFonts w:ascii="Consolas" w:hAnsi="Consolas"/>
          <w:sz w:val="18"/>
        </w:rPr>
        <w:br/>
        <w:t>[start-backend] Backend URLs: http://localhost:44300  http://localhost:61508</w:t>
      </w:r>
      <w:r>
        <w:rPr>
          <w:rFonts w:ascii="Consolas" w:hAnsi="Consolas"/>
          <w:sz w:val="18"/>
        </w:rPr>
        <w:br/>
        <w:t>[start-backend] HEALTHY after 8s</w:t>
      </w:r>
      <w:r>
        <w:rPr>
          <w:rFonts w:ascii="Consolas" w:hAnsi="Consolas"/>
          <w:sz w:val="18"/>
        </w:rPr>
        <w:br/>
        <w:t>[start-frontend] Checking port 3000...</w:t>
      </w:r>
      <w:r>
        <w:rPr>
          <w:rFonts w:ascii="Consolas" w:hAnsi="Consolas"/>
          <w:sz w:val="18"/>
        </w:rPr>
        <w:br/>
        <w:t>[start-frontend] Starting React dev server on port 3000...</w:t>
      </w:r>
      <w:r>
        <w:rPr>
          <w:rFonts w:ascii="Consolas" w:hAnsi="Consolas"/>
          <w:sz w:val="18"/>
        </w:rPr>
        <w:br/>
        <w:t>[start-frontend] react-scripts PID 67890</w:t>
      </w:r>
      <w:r>
        <w:rPr>
          <w:rFonts w:ascii="Consolas" w:hAnsi="Consolas"/>
          <w:sz w:val="18"/>
        </w:rPr>
        <w:br/>
        <w:t>Compiled successfully!</w:t>
      </w:r>
      <w:r>
        <w:rPr>
          <w:rFonts w:ascii="Consolas" w:hAnsi="Consolas"/>
          <w:sz w:val="18"/>
        </w:rPr>
        <w:br/>
        <w:t>You can now view giveaid-client in the browser.</w:t>
      </w:r>
      <w:r>
        <w:rPr>
          <w:rFonts w:ascii="Consolas" w:hAnsi="Consolas"/>
          <w:sz w:val="18"/>
        </w:rPr>
        <w:br/>
        <w:t xml:space="preserve">  Local:            http://localhost:3000</w:t>
      </w:r>
      <w:r>
        <w:rPr>
          <w:rFonts w:ascii="Consolas" w:hAnsi="Consolas"/>
          <w:sz w:val="18"/>
        </w:rPr>
        <w:br/>
        <w:t xml:space="preserve">  On Your Network:  http://192.168.1.6:3000</w:t>
      </w:r>
    </w:p>
    <w:p w14:paraId="4D033D21" w14:textId="77777777" w:rsidR="00B80792" w:rsidRDefault="00000000">
      <w:pPr>
        <w:pStyle w:val="Heading3"/>
      </w:pPr>
      <w:r>
        <w:rPr>
          <w:color w:val="1E293B"/>
        </w:rPr>
        <w:t>🎬 Cách chạy riêng (nếu muốn)</w:t>
      </w:r>
    </w:p>
    <w:p w14:paraId="104CF129" w14:textId="77777777" w:rsidR="00B80792" w:rsidRDefault="00000000">
      <w:pPr>
        <w:spacing w:after="120"/>
      </w:pPr>
      <w:r>
        <w:rPr>
          <w:b/>
        </w:rPr>
        <w:t>Terminal 1 — Backend:</w:t>
      </w:r>
    </w:p>
    <w:p w14:paraId="72CC6106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cd "C:\Users\admin\Desktop\project NGO\GiveAID.Client"</w:t>
      </w:r>
      <w:r>
        <w:rPr>
          <w:rFonts w:ascii="Consolas" w:hAnsi="Consolas"/>
          <w:sz w:val="18"/>
        </w:rPr>
        <w:br/>
        <w:t>npm run start:backend</w:t>
      </w:r>
    </w:p>
    <w:p w14:paraId="25B306B0" w14:textId="77777777" w:rsidR="00B80792" w:rsidRDefault="00000000">
      <w:pPr>
        <w:spacing w:after="120"/>
      </w:pPr>
      <w:r>
        <w:rPr>
          <w:b/>
        </w:rPr>
        <w:lastRenderedPageBreak/>
        <w:t>Terminal 2 — Frontend:</w:t>
      </w:r>
    </w:p>
    <w:p w14:paraId="601449CE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cd "C:\Users\admin\Desktop\project NGO\GiveAID.Client"</w:t>
      </w:r>
      <w:r>
        <w:rPr>
          <w:rFonts w:ascii="Consolas" w:hAnsi="Consolas"/>
          <w:sz w:val="18"/>
        </w:rPr>
        <w:br/>
        <w:t>npm run start:frontend</w:t>
      </w:r>
    </w:p>
    <w:p w14:paraId="056042B3" w14:textId="77777777" w:rsidR="00B80792" w:rsidRDefault="00000000">
      <w:pPr>
        <w:pStyle w:val="Heading3"/>
      </w:pPr>
      <w:r>
        <w:rPr>
          <w:color w:val="1E293B"/>
        </w:rPr>
        <w:t>🛑 Dừng dự án</w:t>
      </w:r>
    </w:p>
    <w:p w14:paraId="58EB7EDA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cd "C:\Users\admin\Desktop\project NGO\GiveAID.Client"</w:t>
      </w:r>
      <w:r>
        <w:rPr>
          <w:rFonts w:ascii="Consolas" w:hAnsi="Consolas"/>
          <w:sz w:val="18"/>
        </w:rPr>
        <w:br/>
        <w:t>npm run stop</w:t>
      </w:r>
    </w:p>
    <w:p w14:paraId="5D6E6961" w14:textId="77777777" w:rsidR="00B80792" w:rsidRDefault="00000000">
      <w:pPr>
        <w:spacing w:after="120"/>
      </w:pPr>
      <w:r>
        <w:t xml:space="preserve">Hoặc nhấn </w:t>
      </w:r>
      <w:r>
        <w:rPr>
          <w:b/>
        </w:rPr>
        <w:t>Ctrl + C</w:t>
      </w:r>
      <w:r>
        <w:t xml:space="preserve"> trong terminal đang chạy </w:t>
      </w:r>
      <w:r>
        <w:rPr>
          <w:rFonts w:ascii="Consolas" w:hAnsi="Consolas"/>
          <w:color w:val="C7254E"/>
          <w:sz w:val="20"/>
        </w:rPr>
        <w:t>npm start</w:t>
      </w:r>
      <w:r>
        <w:t>.</w:t>
      </w:r>
    </w:p>
    <w:p w14:paraId="6FCD9590" w14:textId="77777777" w:rsidR="00B80792" w:rsidRDefault="00B80792">
      <w:pPr>
        <w:pBdr>
          <w:bottom w:val="single" w:sz="6" w:space="1" w:color="BFBFBF"/>
        </w:pBdr>
      </w:pPr>
    </w:p>
    <w:p w14:paraId="3CEFA1A9" w14:textId="77777777" w:rsidR="00B80792" w:rsidRDefault="00000000">
      <w:pPr>
        <w:pStyle w:val="Heading3"/>
      </w:pPr>
      <w:r>
        <w:rPr>
          <w:color w:val="1E293B"/>
        </w:rPr>
        <w:t>✅ Bước 4.7 — Kiểm tra dự án đã chạy</w:t>
      </w:r>
    </w:p>
    <w:p w14:paraId="50199D0C" w14:textId="77777777" w:rsidR="00B80792" w:rsidRDefault="00000000">
      <w:pPr>
        <w:spacing w:after="120"/>
      </w:pPr>
      <w:r>
        <w:t xml:space="preserve">Mở </w:t>
      </w:r>
      <w:r>
        <w:rPr>
          <w:b/>
        </w:rPr>
        <w:t>browser</w:t>
      </w:r>
      <w:r>
        <w:t xml:space="preserve"> (Chrome/Edge) và truy cập: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80792" w14:paraId="4EA94B16" w14:textId="77777777" w:rsidTr="00B8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E7E6E6"/>
          </w:tcPr>
          <w:p w14:paraId="01AAA83C" w14:textId="77777777" w:rsidR="00B80792" w:rsidRDefault="00000000">
            <w:r>
              <w:t>URL</w:t>
            </w:r>
          </w:p>
        </w:tc>
        <w:tc>
          <w:tcPr>
            <w:tcW w:w="4986" w:type="dxa"/>
            <w:shd w:val="clear" w:color="auto" w:fill="E7E6E6"/>
          </w:tcPr>
          <w:p w14:paraId="0B04B53B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B80792" w14:paraId="2C34682B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FB273BB" w14:textId="77777777" w:rsidR="00B80792" w:rsidRDefault="00000000">
            <w:r>
              <w:t>http://localhost:3000</w:t>
            </w:r>
          </w:p>
        </w:tc>
        <w:tc>
          <w:tcPr>
            <w:tcW w:w="4986" w:type="dxa"/>
          </w:tcPr>
          <w:p w14:paraId="0C0EBB4E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Giao diện chính của dự án (React)</w:t>
            </w:r>
          </w:p>
        </w:tc>
      </w:tr>
      <w:tr w:rsidR="00B80792" w14:paraId="414AA39A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18D0260" w14:textId="77777777" w:rsidR="00B80792" w:rsidRDefault="00000000">
            <w:r>
              <w:t>http://localhost:44300</w:t>
            </w:r>
          </w:p>
        </w:tc>
        <w:tc>
          <w:tcPr>
            <w:tcW w:w="4986" w:type="dxa"/>
          </w:tcPr>
          <w:p w14:paraId="49A10506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API (banner JSON)</w:t>
            </w:r>
          </w:p>
        </w:tc>
      </w:tr>
      <w:tr w:rsidR="00B80792" w14:paraId="52FAAAFC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7731E6A" w14:textId="77777777" w:rsidR="00B80792" w:rsidRDefault="00000000">
            <w:r>
              <w:t>http://localhost:44300/api/health</w:t>
            </w:r>
          </w:p>
        </w:tc>
        <w:tc>
          <w:tcPr>
            <w:tcW w:w="4986" w:type="dxa"/>
          </w:tcPr>
          <w:p w14:paraId="4662AFAF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 API</w:t>
            </w:r>
          </w:p>
        </w:tc>
      </w:tr>
      <w:tr w:rsidR="00B80792" w14:paraId="31A26831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57E5A4A" w14:textId="77777777" w:rsidR="00B80792" w:rsidRDefault="00000000">
            <w:r>
              <w:t>http://localhost:44300/api/causes</w:t>
            </w:r>
          </w:p>
        </w:tc>
        <w:tc>
          <w:tcPr>
            <w:tcW w:w="4986" w:type="dxa"/>
          </w:tcPr>
          <w:p w14:paraId="0B5AB36F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Danh sách Causes</w:t>
            </w:r>
          </w:p>
        </w:tc>
      </w:tr>
    </w:tbl>
    <w:p w14:paraId="3E83E27D" w14:textId="77777777" w:rsidR="00B80792" w:rsidRDefault="00B80792"/>
    <w:p w14:paraId="6494A236" w14:textId="77777777" w:rsidR="00B80792" w:rsidRDefault="00000000">
      <w:pPr>
        <w:spacing w:after="120"/>
      </w:pPr>
      <w:r>
        <w:rPr>
          <w:b/>
        </w:rPr>
        <w:t>Test trong PowerShell:</w:t>
      </w:r>
    </w:p>
    <w:p w14:paraId="351FD26D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Backend health</w:t>
      </w:r>
      <w:r>
        <w:rPr>
          <w:rFonts w:ascii="Consolas" w:hAnsi="Consolas"/>
          <w:sz w:val="18"/>
        </w:rPr>
        <w:br/>
        <w:t>curl http://localhost:44300/health</w:t>
      </w:r>
      <w:r>
        <w:rPr>
          <w:rFonts w:ascii="Consolas" w:hAnsi="Consolas"/>
          <w:sz w:val="18"/>
        </w:rPr>
        <w:br/>
        <w:t># Kết quả mong đợi: {"status":"healthy","timestamp":"..."}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Causes</w:t>
      </w:r>
      <w:r>
        <w:rPr>
          <w:rFonts w:ascii="Consolas" w:hAnsi="Consolas"/>
          <w:sz w:val="18"/>
        </w:rPr>
        <w:br/>
        <w:t>curl http://localhost:44300/api/causes</w:t>
      </w:r>
      <w:r>
        <w:rPr>
          <w:rFonts w:ascii="Consolas" w:hAnsi="Consolas"/>
          <w:sz w:val="18"/>
        </w:rPr>
        <w:br/>
        <w:t># Kết quả: JSON array of causes</w:t>
      </w:r>
    </w:p>
    <w:p w14:paraId="20D86D27" w14:textId="77777777" w:rsidR="00B80792" w:rsidRDefault="00000000">
      <w:pPr>
        <w:pBdr>
          <w:left w:val="single" w:sz="18" w:space="8" w:color="38BDF8"/>
        </w:pBdr>
        <w:spacing w:before="120" w:after="120"/>
        <w:ind w:left="425"/>
      </w:pPr>
      <w:r>
        <w:t xml:space="preserve">🎉 </w:t>
      </w:r>
      <w:r>
        <w:rPr>
          <w:b/>
        </w:rPr>
        <w:t>Nếu bạn thấy trang web hiển thị → Chúc mừng, dự án đã chạy thành công!</w:t>
      </w:r>
    </w:p>
    <w:p w14:paraId="29E02492" w14:textId="77777777" w:rsidR="00B80792" w:rsidRDefault="00B80792">
      <w:pPr>
        <w:pBdr>
          <w:bottom w:val="single" w:sz="6" w:space="1" w:color="BFBFBF"/>
        </w:pBdr>
      </w:pPr>
    </w:p>
    <w:p w14:paraId="16E7BFBF" w14:textId="77777777" w:rsidR="00B80792" w:rsidRDefault="00000000">
      <w:pPr>
        <w:pStyle w:val="Heading2"/>
      </w:pPr>
      <w:r>
        <w:rPr>
          <w:color w:val="0F172A"/>
        </w:rPr>
        <w:t>👤 5. Tài khoản demo</w:t>
      </w:r>
    </w:p>
    <w:p w14:paraId="53B3B988" w14:textId="77777777" w:rsidR="00B80792" w:rsidRDefault="00000000">
      <w:pPr>
        <w:spacing w:after="120"/>
      </w:pPr>
      <w:r>
        <w:t>Database mặc định đã có sẵn các tài khoản sau: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80792" w14:paraId="69126D04" w14:textId="77777777" w:rsidTr="00B8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E7E6E6"/>
          </w:tcPr>
          <w:p w14:paraId="30E18A9F" w14:textId="77777777" w:rsidR="00B80792" w:rsidRDefault="00000000">
            <w:r>
              <w:t>Role</w:t>
            </w:r>
          </w:p>
        </w:tc>
        <w:tc>
          <w:tcPr>
            <w:tcW w:w="2493" w:type="dxa"/>
            <w:shd w:val="clear" w:color="auto" w:fill="E7E6E6"/>
          </w:tcPr>
          <w:p w14:paraId="578FC509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493" w:type="dxa"/>
            <w:shd w:val="clear" w:color="auto" w:fill="E7E6E6"/>
          </w:tcPr>
          <w:p w14:paraId="4186CADA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493" w:type="dxa"/>
            <w:shd w:val="clear" w:color="auto" w:fill="E7E6E6"/>
          </w:tcPr>
          <w:p w14:paraId="6B20EC34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Quyền</w:t>
            </w:r>
          </w:p>
        </w:tc>
      </w:tr>
      <w:tr w:rsidR="00B80792" w14:paraId="48190273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2ED227A" w14:textId="77777777" w:rsidR="00B80792" w:rsidRDefault="00000000">
            <w:r>
              <w:t>SuperAdmin</w:t>
            </w:r>
          </w:p>
        </w:tc>
        <w:tc>
          <w:tcPr>
            <w:tcW w:w="2493" w:type="dxa"/>
          </w:tcPr>
          <w:p w14:paraId="5E5044A3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admin@give-aid.org</w:t>
            </w:r>
          </w:p>
        </w:tc>
        <w:tc>
          <w:tcPr>
            <w:tcW w:w="2493" w:type="dxa"/>
          </w:tcPr>
          <w:p w14:paraId="48660266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Admin@123</w:t>
            </w:r>
          </w:p>
        </w:tc>
        <w:tc>
          <w:tcPr>
            <w:tcW w:w="2493" w:type="dxa"/>
          </w:tcPr>
          <w:p w14:paraId="0C76E417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Toàn quyền quản trị</w:t>
            </w:r>
          </w:p>
        </w:tc>
      </w:tr>
      <w:tr w:rsidR="00B80792" w14:paraId="611C31BB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27FC32F" w14:textId="77777777" w:rsidR="00B80792" w:rsidRDefault="00000000">
            <w:r>
              <w:t>User</w:t>
            </w:r>
          </w:p>
        </w:tc>
        <w:tc>
          <w:tcPr>
            <w:tcW w:w="2493" w:type="dxa"/>
          </w:tcPr>
          <w:p w14:paraId="7A6F8789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user@example.com</w:t>
            </w:r>
          </w:p>
        </w:tc>
        <w:tc>
          <w:tcPr>
            <w:tcW w:w="2493" w:type="dxa"/>
          </w:tcPr>
          <w:p w14:paraId="23AF8C15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User@123</w:t>
            </w:r>
          </w:p>
        </w:tc>
        <w:tc>
          <w:tcPr>
            <w:tcW w:w="2493" w:type="dxa"/>
          </w:tcPr>
          <w:p w14:paraId="209DCF08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Người dùng thường</w:t>
            </w:r>
          </w:p>
        </w:tc>
      </w:tr>
    </w:tbl>
    <w:p w14:paraId="11ACCC3F" w14:textId="77777777" w:rsidR="00B80792" w:rsidRDefault="00B80792"/>
    <w:p w14:paraId="2D244349" w14:textId="77777777" w:rsidR="00B80792" w:rsidRDefault="00000000">
      <w:pPr>
        <w:pStyle w:val="Heading3"/>
      </w:pPr>
      <w:r>
        <w:rPr>
          <w:color w:val="1E293B"/>
        </w:rPr>
        <w:t>Truy cập trang Admin</w:t>
      </w:r>
    </w:p>
    <w:p w14:paraId="63361C69" w14:textId="77777777" w:rsidR="00B80792" w:rsidRDefault="00000000">
      <w:pPr>
        <w:pStyle w:val="ListNumber"/>
        <w:spacing w:after="40"/>
      </w:pPr>
      <w:r>
        <w:t>Đăng nhập với tài khoản SuperAdmin</w:t>
      </w:r>
    </w:p>
    <w:p w14:paraId="2DECE0A1" w14:textId="77777777" w:rsidR="00B80792" w:rsidRDefault="00000000">
      <w:pPr>
        <w:pStyle w:val="ListNumber"/>
        <w:spacing w:after="40"/>
      </w:pPr>
      <w:r>
        <w:t>Truy cập: &lt;http://localhost:3000/admin&gt;</w:t>
      </w:r>
    </w:p>
    <w:p w14:paraId="73725D52" w14:textId="77777777" w:rsidR="00B80792" w:rsidRDefault="00000000">
      <w:pPr>
        <w:pStyle w:val="ListNumber"/>
        <w:spacing w:after="40"/>
      </w:pPr>
      <w:r>
        <w:t xml:space="preserve">Hoặc click vào avatar góc phải → </w:t>
      </w:r>
      <w:r>
        <w:rPr>
          <w:b/>
        </w:rPr>
        <w:t>Admin Dashboard</w:t>
      </w:r>
    </w:p>
    <w:p w14:paraId="05731505" w14:textId="77777777" w:rsidR="00B80792" w:rsidRDefault="00000000">
      <w:pPr>
        <w:pStyle w:val="Heading3"/>
      </w:pPr>
      <w:r>
        <w:rPr>
          <w:color w:val="1E293B"/>
        </w:rPr>
        <w:t>Nếu quên mật khẩu Admin</w:t>
      </w:r>
    </w:p>
    <w:p w14:paraId="2AFA089B" w14:textId="77777777" w:rsidR="00B80792" w:rsidRDefault="00000000">
      <w:pPr>
        <w:spacing w:after="120"/>
      </w:pPr>
      <w:r>
        <w:t>Cách 1 — Reset database (đơn giản nhất):</w:t>
      </w:r>
    </w:p>
    <w:p w14:paraId="5528E718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lastRenderedPageBreak/>
        <w:t># Xóa và tạo lại database (mất hết dữ liệu cũ)</w:t>
      </w:r>
      <w:r>
        <w:rPr>
          <w:rFonts w:ascii="Consolas" w:hAnsi="Consolas"/>
          <w:sz w:val="18"/>
        </w:rPr>
        <w:br/>
        <w:t>sqlcmd -S .\SQLEXPRESS -Q "USE master; ALTER DATABASE GiveAIDDB SET SINGLE_USER WITH ROLLBACK IMMEDIATE; DROP DATABASE GiveAIDDB; CREATE DATABASE GiveAIDDB"</w:t>
      </w:r>
      <w:r>
        <w:rPr>
          <w:rFonts w:ascii="Consolas" w:hAnsi="Consolas"/>
          <w:sz w:val="18"/>
        </w:rPr>
        <w:br/>
        <w:t># Chạy lại schema + seed</w:t>
      </w:r>
      <w:r>
        <w:rPr>
          <w:rFonts w:ascii="Consolas" w:hAnsi="Consolas"/>
          <w:sz w:val="18"/>
        </w:rPr>
        <w:br/>
        <w:t>sqlcmd -S .\SQLEXPRESS -d GiveAIDDB -i ".\NGO_Database_Schema_V2.sql"</w:t>
      </w:r>
      <w:r>
        <w:rPr>
          <w:rFonts w:ascii="Consolas" w:hAnsi="Consolas"/>
          <w:sz w:val="18"/>
        </w:rPr>
        <w:br/>
        <w:t>sqlcmd -S .\SQLEXPRESS -d GiveAIDDB -i ".\Campaigns_DataSeed.sql"</w:t>
      </w:r>
    </w:p>
    <w:p w14:paraId="1D3653D2" w14:textId="77777777" w:rsidR="00B80792" w:rsidRDefault="00000000">
      <w:pPr>
        <w:spacing w:after="120"/>
      </w:pPr>
      <w:r>
        <w:t>Cách 2 — Tự tạo lại admin qua API:</w:t>
      </w:r>
    </w:p>
    <w:p w14:paraId="483A596F" w14:textId="77777777" w:rsidR="00B80792" w:rsidRDefault="00000000">
      <w:pPr>
        <w:pStyle w:val="ListNumber"/>
        <w:spacing w:after="40"/>
      </w:pPr>
      <w:r>
        <w:t xml:space="preserve">Đăng ký user mới qua </w:t>
      </w:r>
      <w:r>
        <w:rPr>
          <w:rFonts w:ascii="Consolas" w:hAnsi="Consolas"/>
          <w:color w:val="C7254E"/>
          <w:sz w:val="20"/>
        </w:rPr>
        <w:t>/register</w:t>
      </w:r>
    </w:p>
    <w:p w14:paraId="0185CF5E" w14:textId="77777777" w:rsidR="00B80792" w:rsidRDefault="00000000">
      <w:pPr>
        <w:pStyle w:val="ListNumber"/>
        <w:spacing w:after="40"/>
      </w:pPr>
      <w:r>
        <w:t>Vào database, chạy:</w:t>
      </w:r>
    </w:p>
    <w:p w14:paraId="05710D0A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 xml:space="preserve">   UPDATE Users SET role = 'SuperAdmin' WHERE email = 'your-email@example.com';</w:t>
      </w:r>
    </w:p>
    <w:p w14:paraId="5D0DDB79" w14:textId="77777777" w:rsidR="00B80792" w:rsidRDefault="00B80792">
      <w:pPr>
        <w:pBdr>
          <w:bottom w:val="single" w:sz="6" w:space="1" w:color="BFBFBF"/>
        </w:pBdr>
      </w:pPr>
    </w:p>
    <w:p w14:paraId="77A9A80C" w14:textId="77777777" w:rsidR="00B80792" w:rsidRDefault="00000000">
      <w:pPr>
        <w:pStyle w:val="Heading2"/>
      </w:pPr>
      <w:r>
        <w:rPr>
          <w:color w:val="0F172A"/>
        </w:rPr>
        <w:t>🐛 6. Các lỗi thường gặp</w:t>
      </w:r>
    </w:p>
    <w:p w14:paraId="42A0D550" w14:textId="77777777" w:rsidR="00B80792" w:rsidRDefault="00000000">
      <w:pPr>
        <w:pStyle w:val="Heading3"/>
      </w:pPr>
      <w:r>
        <w:rPr>
          <w:color w:val="1E293B"/>
        </w:rPr>
        <w:t>❌ Lỗi 1: "Cannot connect to SQL Server"</w:t>
      </w:r>
    </w:p>
    <w:p w14:paraId="2F2428C4" w14:textId="77777777" w:rsidR="00B80792" w:rsidRDefault="00000000">
      <w:pPr>
        <w:spacing w:after="120"/>
      </w:pPr>
      <w:r>
        <w:rPr>
          <w:b/>
        </w:rPr>
        <w:t>Triệu chứng:</w:t>
      </w:r>
      <w:r>
        <w:t xml:space="preserve"> Backend báo lỗi </w:t>
      </w:r>
      <w:r>
        <w:rPr>
          <w:rFonts w:ascii="Consolas" w:hAnsi="Consolas"/>
          <w:color w:val="C7254E"/>
          <w:sz w:val="20"/>
        </w:rPr>
        <w:t>Cannot open database "GiveAIDDB" requested by the login</w:t>
      </w:r>
    </w:p>
    <w:p w14:paraId="193CC4B7" w14:textId="77777777" w:rsidR="00B80792" w:rsidRDefault="00000000">
      <w:pPr>
        <w:spacing w:after="120"/>
      </w:pPr>
      <w:r>
        <w:rPr>
          <w:b/>
        </w:rPr>
        <w:t>Nguyên nhân:</w:t>
      </w:r>
      <w:r>
        <w:t xml:space="preserve"> SQL Server chưa chạy, hoặc tên instance sai</w:t>
      </w:r>
    </w:p>
    <w:p w14:paraId="4B536E55" w14:textId="77777777" w:rsidR="00B80792" w:rsidRDefault="00000000">
      <w:pPr>
        <w:spacing w:after="120"/>
      </w:pPr>
      <w:r>
        <w:rPr>
          <w:b/>
        </w:rPr>
        <w:t>Cách sửa:</w:t>
      </w:r>
    </w:p>
    <w:p w14:paraId="5ABC8227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Kiểm tra SQL Server có chạy không</w:t>
      </w:r>
      <w:r>
        <w:rPr>
          <w:rFonts w:ascii="Consolas" w:hAnsi="Consolas"/>
          <w:sz w:val="18"/>
        </w:rPr>
        <w:br/>
        <w:t>Get-Service "MSSQL`$SQLEXPRESS"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Nếu Stopped, khởi động lại:</w:t>
      </w:r>
      <w:r>
        <w:rPr>
          <w:rFonts w:ascii="Consolas" w:hAnsi="Consolas"/>
          <w:sz w:val="18"/>
        </w:rPr>
        <w:br/>
        <w:t>Start-Service "MSSQL`$SQLEXPRESS"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Nếu tên instance khác, sửa Web.config:</w:t>
      </w:r>
      <w:r>
        <w:rPr>
          <w:rFonts w:ascii="Consolas" w:hAnsi="Consolas"/>
          <w:sz w:val="18"/>
        </w:rPr>
        <w:br/>
        <w:t># Data Source=.\TEN_INSTANCE_CUA_BAN</w:t>
      </w:r>
    </w:p>
    <w:p w14:paraId="0CD9F2C1" w14:textId="77777777" w:rsidR="00B80792" w:rsidRDefault="00B80792">
      <w:pPr>
        <w:pBdr>
          <w:bottom w:val="single" w:sz="6" w:space="1" w:color="BFBFBF"/>
        </w:pBdr>
      </w:pPr>
    </w:p>
    <w:p w14:paraId="20428EC3" w14:textId="77777777" w:rsidR="00B80792" w:rsidRDefault="00000000">
      <w:pPr>
        <w:pStyle w:val="Heading3"/>
      </w:pPr>
      <w:r>
        <w:rPr>
          <w:color w:val="1E293B"/>
        </w:rPr>
        <w:t>❌ Lỗi 2: "Port 44300 already in use"</w:t>
      </w:r>
    </w:p>
    <w:p w14:paraId="346B8E9B" w14:textId="77777777" w:rsidR="00B80792" w:rsidRDefault="00000000">
      <w:pPr>
        <w:spacing w:after="120"/>
      </w:pPr>
      <w:r>
        <w:rPr>
          <w:b/>
        </w:rPr>
        <w:t>Triệu chứng:</w:t>
      </w:r>
      <w:r>
        <w:t xml:space="preserve"> Backend không khởi động được, lỗi port conflict</w:t>
      </w:r>
    </w:p>
    <w:p w14:paraId="1D4A99E4" w14:textId="77777777" w:rsidR="00B80792" w:rsidRDefault="00000000">
      <w:pPr>
        <w:spacing w:after="120"/>
      </w:pPr>
      <w:r>
        <w:rPr>
          <w:b/>
        </w:rPr>
        <w:t>Cách sửa 1 — Tự động (script sẽ tự kill):</w:t>
      </w:r>
    </w:p>
    <w:p w14:paraId="51FE818A" w14:textId="77777777" w:rsidR="00B80792" w:rsidRDefault="00000000">
      <w:pPr>
        <w:spacing w:after="120"/>
      </w:pPr>
      <w:r>
        <w:t xml:space="preserve">Script </w:t>
      </w:r>
      <w:r>
        <w:rPr>
          <w:rFonts w:ascii="Consolas" w:hAnsi="Consolas"/>
          <w:color w:val="C7254E"/>
          <w:sz w:val="20"/>
        </w:rPr>
        <w:t>start-backend.ps1</w:t>
      </w:r>
      <w:r>
        <w:t xml:space="preserve"> đã có sẵn logic tự động kill process chiếm port, chỉ cần chạy lại </w:t>
      </w:r>
      <w:r>
        <w:rPr>
          <w:rFonts w:ascii="Consolas" w:hAnsi="Consolas"/>
          <w:color w:val="C7254E"/>
          <w:sz w:val="20"/>
        </w:rPr>
        <w:t>npm start</w:t>
      </w:r>
      <w:r>
        <w:t>.</w:t>
      </w:r>
    </w:p>
    <w:p w14:paraId="2BBC7070" w14:textId="77777777" w:rsidR="00B80792" w:rsidRDefault="00000000">
      <w:pPr>
        <w:spacing w:after="120"/>
      </w:pPr>
      <w:r>
        <w:rPr>
          <w:b/>
        </w:rPr>
        <w:t>Cách sửa 2 — Thủ công:</w:t>
      </w:r>
    </w:p>
    <w:p w14:paraId="77324257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Tìm process chiếm cổng 44300</w:t>
      </w:r>
      <w:r>
        <w:rPr>
          <w:rFonts w:ascii="Consolas" w:hAnsi="Consolas"/>
          <w:sz w:val="18"/>
        </w:rPr>
        <w:br/>
        <w:t>netstat -ano | findstr :44300</w:t>
      </w:r>
      <w:r>
        <w:rPr>
          <w:rFonts w:ascii="Consolas" w:hAnsi="Consolas"/>
          <w:sz w:val="18"/>
        </w:rPr>
        <w:br/>
        <w:t># → Lấy PID ở cột cuối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Kill process</w:t>
      </w:r>
      <w:r>
        <w:rPr>
          <w:rFonts w:ascii="Consolas" w:hAnsi="Consolas"/>
          <w:sz w:val="18"/>
        </w:rPr>
        <w:br/>
        <w:t>taskkill /PID &lt;PID&gt; /F</w:t>
      </w:r>
    </w:p>
    <w:p w14:paraId="5E27F2A6" w14:textId="77777777" w:rsidR="00B80792" w:rsidRDefault="00B80792">
      <w:pPr>
        <w:pBdr>
          <w:bottom w:val="single" w:sz="6" w:space="1" w:color="BFBFBF"/>
        </w:pBdr>
      </w:pPr>
    </w:p>
    <w:p w14:paraId="3D94ABA3" w14:textId="77777777" w:rsidR="00B80792" w:rsidRDefault="00000000">
      <w:pPr>
        <w:pStyle w:val="Heading3"/>
      </w:pPr>
      <w:r>
        <w:rPr>
          <w:color w:val="1E293B"/>
        </w:rPr>
        <w:t>❌ Lỗi 3: "npm install" bị lỗi</w:t>
      </w:r>
    </w:p>
    <w:p w14:paraId="0B89642F" w14:textId="77777777" w:rsidR="00B80792" w:rsidRDefault="00000000">
      <w:pPr>
        <w:spacing w:after="120"/>
      </w:pPr>
      <w:r>
        <w:rPr>
          <w:b/>
        </w:rPr>
        <w:t>Triệu chứng:</w:t>
      </w:r>
      <w:r>
        <w:t xml:space="preserve"> Lỗi permission, EACCES, EPERM, hoặc timeout</w:t>
      </w:r>
    </w:p>
    <w:p w14:paraId="30D51BFE" w14:textId="77777777" w:rsidR="00B80792" w:rsidRDefault="00000000">
      <w:pPr>
        <w:spacing w:after="120"/>
      </w:pPr>
      <w:r>
        <w:rPr>
          <w:b/>
        </w:rPr>
        <w:t>Cách sửa:</w:t>
      </w:r>
    </w:p>
    <w:p w14:paraId="7A9FAC99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lastRenderedPageBreak/>
        <w:t># 1. Chạy PowerShell với quyền Admin</w:t>
      </w:r>
      <w:r>
        <w:rPr>
          <w:rFonts w:ascii="Consolas" w:hAnsi="Consolas"/>
          <w:sz w:val="18"/>
        </w:rPr>
        <w:br/>
        <w:t># 2. Xóa cache npm</w:t>
      </w:r>
      <w:r>
        <w:rPr>
          <w:rFonts w:ascii="Consolas" w:hAnsi="Consolas"/>
          <w:sz w:val="18"/>
        </w:rPr>
        <w:br/>
        <w:t>npm cache clean --force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Xóa node_modules cũ và cài lại</w:t>
      </w:r>
      <w:r>
        <w:rPr>
          <w:rFonts w:ascii="Consolas" w:hAnsi="Consolas"/>
          <w:sz w:val="18"/>
        </w:rPr>
        <w:br/>
        <w:t>cd "C:\Users\admin\Desktop\project NGO\GiveAID.Client"</w:t>
      </w:r>
      <w:r>
        <w:rPr>
          <w:rFonts w:ascii="Consolas" w:hAnsi="Consolas"/>
          <w:sz w:val="18"/>
        </w:rPr>
        <w:br/>
        <w:t>Remove-Item -Recurse -Force node_modules -ErrorAction SilentlyContinue</w:t>
      </w:r>
      <w:r>
        <w:rPr>
          <w:rFonts w:ascii="Consolas" w:hAnsi="Consolas"/>
          <w:sz w:val="18"/>
        </w:rPr>
        <w:br/>
        <w:t>Remove-Item -Force package-lock.json -ErrorAction SilentlyContinue</w:t>
      </w:r>
      <w:r>
        <w:rPr>
          <w:rFonts w:ascii="Consolas" w:hAnsi="Consolas"/>
          <w:sz w:val="18"/>
        </w:rPr>
        <w:br/>
        <w:t>npm install --legacy-peer-deps</w:t>
      </w:r>
    </w:p>
    <w:p w14:paraId="5AAD54CE" w14:textId="77777777" w:rsidR="00B80792" w:rsidRDefault="00B80792">
      <w:pPr>
        <w:pBdr>
          <w:bottom w:val="single" w:sz="6" w:space="1" w:color="BFBFBF"/>
        </w:pBdr>
      </w:pPr>
    </w:p>
    <w:p w14:paraId="469B39FA" w14:textId="77777777" w:rsidR="00B80792" w:rsidRDefault="00000000">
      <w:pPr>
        <w:pStyle w:val="Heading3"/>
      </w:pPr>
      <w:r>
        <w:rPr>
          <w:color w:val="1E293B"/>
        </w:rPr>
        <w:t>❌ Lỗi 4: Frontend hiển thị "Network Error"</w:t>
      </w:r>
    </w:p>
    <w:p w14:paraId="4C0C0F2D" w14:textId="77777777" w:rsidR="00B80792" w:rsidRDefault="00000000">
      <w:pPr>
        <w:spacing w:after="120"/>
      </w:pPr>
      <w:r>
        <w:rPr>
          <w:b/>
        </w:rPr>
        <w:t>Triệu chứng:</w:t>
      </w:r>
      <w:r>
        <w:t xml:space="preserve"> Browser mở trang React nhưng gọi API bị lỗi</w:t>
      </w:r>
    </w:p>
    <w:p w14:paraId="05AF05A5" w14:textId="77777777" w:rsidR="00B80792" w:rsidRDefault="00000000">
      <w:pPr>
        <w:spacing w:after="120"/>
      </w:pPr>
      <w:r>
        <w:rPr>
          <w:b/>
        </w:rPr>
        <w:t>Cách sửa:</w:t>
      </w:r>
    </w:p>
    <w:p w14:paraId="26784BAE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1. Kiểm tra backend có chạy không</w:t>
      </w:r>
      <w:r>
        <w:rPr>
          <w:rFonts w:ascii="Consolas" w:hAnsi="Consolas"/>
          <w:sz w:val="18"/>
        </w:rPr>
        <w:br/>
        <w:t>curl http://localhost:44300/health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2. Kiểm tra proxy trong package.json</w:t>
      </w:r>
      <w:r>
        <w:rPr>
          <w:rFonts w:ascii="Consolas" w:hAnsi="Consolas"/>
          <w:sz w:val="18"/>
        </w:rPr>
        <w:br/>
        <w:t># Mở GiveAID.Client/package.json → dòng "proxy" phải là:</w:t>
      </w:r>
      <w:r>
        <w:rPr>
          <w:rFonts w:ascii="Consolas" w:hAnsi="Consolas"/>
          <w:sz w:val="18"/>
        </w:rPr>
        <w:br/>
        <w:t># "proxy": "http://localhost:44300"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3. Kiểm tra CORS trong Web.config (đã cấu hình sẵn cho localhost:3000)</w:t>
      </w:r>
    </w:p>
    <w:p w14:paraId="6FFC29A6" w14:textId="77777777" w:rsidR="00B80792" w:rsidRDefault="00B80792">
      <w:pPr>
        <w:pBdr>
          <w:bottom w:val="single" w:sz="6" w:space="1" w:color="BFBFBF"/>
        </w:pBdr>
      </w:pPr>
    </w:p>
    <w:p w14:paraId="37D6C489" w14:textId="77777777" w:rsidR="00B80792" w:rsidRDefault="00000000">
      <w:pPr>
        <w:pStyle w:val="Heading3"/>
      </w:pPr>
      <w:r>
        <w:rPr>
          <w:color w:val="1E293B"/>
        </w:rPr>
        <w:t>❌ Lỗi 5: "MSBuild not found"</w:t>
      </w:r>
    </w:p>
    <w:p w14:paraId="453E7FBB" w14:textId="77777777" w:rsidR="00B80792" w:rsidRDefault="00000000">
      <w:pPr>
        <w:spacing w:after="120"/>
      </w:pPr>
      <w:r>
        <w:rPr>
          <w:b/>
        </w:rPr>
        <w:t>Triệu chứng:</w:t>
      </w:r>
      <w:r>
        <w:t xml:space="preserve"> Backend không build được, lỗi "MSBuild.exe not found"</w:t>
      </w:r>
    </w:p>
    <w:p w14:paraId="09B6F91C" w14:textId="77777777" w:rsidR="00B80792" w:rsidRDefault="00000000">
      <w:pPr>
        <w:spacing w:after="120"/>
      </w:pPr>
      <w:r>
        <w:rPr>
          <w:b/>
        </w:rPr>
        <w:t>Cách sửa:</w:t>
      </w:r>
    </w:p>
    <w:p w14:paraId="4B7F6849" w14:textId="77777777" w:rsidR="00B80792" w:rsidRDefault="00000000">
      <w:pPr>
        <w:pStyle w:val="ListNumber"/>
        <w:spacing w:after="40"/>
      </w:pPr>
      <w:r>
        <w:t xml:space="preserve">Cài </w:t>
      </w:r>
      <w:r>
        <w:rPr>
          <w:b/>
        </w:rPr>
        <w:t>Build Tools for Visual Studio</w:t>
      </w:r>
      <w:r>
        <w:t xml:space="preserve"> (xem Bước 3.5 Cách B)</w:t>
      </w:r>
    </w:p>
    <w:p w14:paraId="71D08C70" w14:textId="77777777" w:rsidR="00B80792" w:rsidRDefault="00000000">
      <w:pPr>
        <w:pStyle w:val="ListNumber"/>
        <w:spacing w:after="40"/>
      </w:pPr>
      <w:r>
        <w:t>Hoặc tìm MSBuild thủ công:</w:t>
      </w:r>
    </w:p>
    <w:p w14:paraId="68A88F4F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 xml:space="preserve">   Get-ChildItem 'C:\Program Files' -Recurse -Filter MSBuild.exe |</w:t>
      </w:r>
      <w:r>
        <w:rPr>
          <w:rFonts w:ascii="Consolas" w:hAnsi="Consolas"/>
          <w:sz w:val="18"/>
        </w:rPr>
        <w:br/>
        <w:t xml:space="preserve">     Where-Object { $_.FullName -match 'Visual Studio' }</w:t>
      </w:r>
    </w:p>
    <w:p w14:paraId="258EB5D3" w14:textId="77777777" w:rsidR="00B80792" w:rsidRDefault="00B80792">
      <w:pPr>
        <w:pBdr>
          <w:bottom w:val="single" w:sz="6" w:space="1" w:color="BFBFBF"/>
        </w:pBdr>
      </w:pPr>
    </w:p>
    <w:p w14:paraId="6EE2173F" w14:textId="77777777" w:rsidR="00B80792" w:rsidRDefault="00000000">
      <w:pPr>
        <w:pStyle w:val="Heading3"/>
      </w:pPr>
      <w:r>
        <w:rPr>
          <w:color w:val="1E293B"/>
        </w:rPr>
        <w:t>❌ Lỗi 6: "The build failed. Check backend.log"</w:t>
      </w:r>
    </w:p>
    <w:p w14:paraId="72A2C38B" w14:textId="77777777" w:rsidR="00B80792" w:rsidRDefault="00000000">
      <w:pPr>
        <w:spacing w:after="120"/>
      </w:pPr>
      <w:r>
        <w:rPr>
          <w:b/>
        </w:rPr>
        <w:t>Triệu chứng:</w:t>
      </w:r>
      <w:r>
        <w:t xml:space="preserve"> Backend script báo build fail</w:t>
      </w:r>
    </w:p>
    <w:p w14:paraId="6934AED8" w14:textId="77777777" w:rsidR="00B80792" w:rsidRDefault="00000000">
      <w:pPr>
        <w:spacing w:after="120"/>
      </w:pPr>
      <w:r>
        <w:rPr>
          <w:b/>
        </w:rPr>
        <w:t>Cách sửa:</w:t>
      </w:r>
    </w:p>
    <w:p w14:paraId="25247E58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Xem log chi tiết</w:t>
      </w:r>
      <w:r>
        <w:rPr>
          <w:rFonts w:ascii="Consolas" w:hAnsi="Consolas"/>
          <w:sz w:val="18"/>
        </w:rPr>
        <w:br/>
        <w:t>Get-Content ".\GiveAID.Client\scripts\backend.log" -Tail 50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Thường là lỗi thiếu file, dependency</w:t>
      </w:r>
      <w:r>
        <w:rPr>
          <w:rFonts w:ascii="Consolas" w:hAnsi="Consolas"/>
          <w:sz w:val="18"/>
        </w:rPr>
        <w:br/>
        <w:t># Xóa thư mục build cũ và build lại:</w:t>
      </w:r>
      <w:r>
        <w:rPr>
          <w:rFonts w:ascii="Consolas" w:hAnsi="Consolas"/>
          <w:sz w:val="18"/>
        </w:rPr>
        <w:br/>
        <w:t>Remove-Item -Recurse -Force ".\GiveAID.Web\bin" -ErrorAction SilentlyContinue</w:t>
      </w:r>
      <w:r>
        <w:rPr>
          <w:rFonts w:ascii="Consolas" w:hAnsi="Consolas"/>
          <w:sz w:val="18"/>
        </w:rPr>
        <w:br/>
        <w:t>Remove-Item -Recurse -Force ".\GiveAID.Web\obj" -ErrorAction SilentlyContinue</w:t>
      </w:r>
      <w:r>
        <w:rPr>
          <w:rFonts w:ascii="Consolas" w:hAnsi="Consolas"/>
          <w:sz w:val="18"/>
        </w:rPr>
        <w:br/>
        <w:t>nuget restore ".\GiveAID.Web\GiveAID.Web.sln"</w:t>
      </w:r>
      <w:r>
        <w:rPr>
          <w:rFonts w:ascii="Consolas" w:hAnsi="Consolas"/>
          <w:sz w:val="18"/>
        </w:rPr>
        <w:br/>
        <w:t>&amp; $msbuild ".\GiveAID.Web\GiveAID.Web.csproj" /p:Configuration=Debug /verbosity:detailed</w:t>
      </w:r>
    </w:p>
    <w:p w14:paraId="040FC2B3" w14:textId="77777777" w:rsidR="00B80792" w:rsidRDefault="00B80792">
      <w:pPr>
        <w:pBdr>
          <w:bottom w:val="single" w:sz="6" w:space="1" w:color="BFBFBF"/>
        </w:pBdr>
      </w:pPr>
    </w:p>
    <w:p w14:paraId="6BAD0080" w14:textId="77777777" w:rsidR="00B80792" w:rsidRDefault="00000000">
      <w:pPr>
        <w:pStyle w:val="Heading3"/>
      </w:pPr>
      <w:r>
        <w:rPr>
          <w:color w:val="1E293B"/>
        </w:rPr>
        <w:lastRenderedPageBreak/>
        <w:t>❌ Lỗi 7: "IIS Express not found"</w:t>
      </w:r>
    </w:p>
    <w:p w14:paraId="66F92688" w14:textId="77777777" w:rsidR="00B80792" w:rsidRDefault="00000000">
      <w:pPr>
        <w:spacing w:after="120"/>
      </w:pPr>
      <w:r>
        <w:rPr>
          <w:b/>
        </w:rPr>
        <w:t>Triệu chứng:</w:t>
      </w:r>
      <w:r>
        <w:t xml:space="preserve"> </w:t>
      </w:r>
      <w:r>
        <w:rPr>
          <w:rFonts w:ascii="Consolas" w:hAnsi="Consolas"/>
          <w:color w:val="C7254E"/>
          <w:sz w:val="20"/>
        </w:rPr>
        <w:t>start-backend.ps1</w:t>
      </w:r>
      <w:r>
        <w:t xml:space="preserve"> báo IIS Express not found</w:t>
      </w:r>
    </w:p>
    <w:p w14:paraId="7F482F4E" w14:textId="77777777" w:rsidR="00B80792" w:rsidRDefault="00000000">
      <w:pPr>
        <w:spacing w:after="120"/>
      </w:pPr>
      <w:r>
        <w:rPr>
          <w:b/>
        </w:rPr>
        <w:t>Cách sửa:</w:t>
      </w:r>
    </w:p>
    <w:p w14:paraId="0F4BC5DD" w14:textId="77777777" w:rsidR="00B80792" w:rsidRDefault="00000000">
      <w:pPr>
        <w:pStyle w:val="ListBullet"/>
        <w:spacing w:after="40"/>
      </w:pPr>
      <w:r>
        <w:t xml:space="preserve">Nếu dùng Visual Studio → IIS Express đã có sẵn ở </w:t>
      </w:r>
      <w:r>
        <w:rPr>
          <w:rFonts w:ascii="Consolas" w:hAnsi="Consolas"/>
          <w:color w:val="C7254E"/>
          <w:sz w:val="20"/>
        </w:rPr>
        <w:t>C:\Program Files\IIS Express\</w:t>
      </w:r>
    </w:p>
    <w:p w14:paraId="68F272F1" w14:textId="77777777" w:rsidR="00B80792" w:rsidRDefault="00000000">
      <w:pPr>
        <w:pStyle w:val="ListBullet"/>
        <w:spacing w:after="40"/>
      </w:pPr>
      <w:r>
        <w:t>Nếu không có VS → cài IIS Express (xem Bước 3.6)</w:t>
      </w:r>
    </w:p>
    <w:p w14:paraId="38308894" w14:textId="77777777" w:rsidR="00B80792" w:rsidRDefault="00B80792">
      <w:pPr>
        <w:pBdr>
          <w:bottom w:val="single" w:sz="6" w:space="1" w:color="BFBFBF"/>
        </w:pBdr>
      </w:pPr>
    </w:p>
    <w:p w14:paraId="38F4675D" w14:textId="77777777" w:rsidR="00B80792" w:rsidRDefault="00000000">
      <w:pPr>
        <w:pStyle w:val="Heading3"/>
      </w:pPr>
      <w:r>
        <w:rPr>
          <w:color w:val="1E293B"/>
        </w:rPr>
        <w:t>❌ Lỗi 8: Login báo "Invalid email or password" với tài khoản mặc định</w:t>
      </w:r>
    </w:p>
    <w:p w14:paraId="132E2D36" w14:textId="77777777" w:rsidR="00B80792" w:rsidRDefault="00000000">
      <w:pPr>
        <w:spacing w:after="120"/>
      </w:pPr>
      <w:r>
        <w:rPr>
          <w:b/>
        </w:rPr>
        <w:t>Cách sửa:</w:t>
      </w:r>
      <w:r>
        <w:t xml:space="preserve"> Database chưa được seed đúng. Chạy lại:</w:t>
      </w:r>
    </w:p>
    <w:p w14:paraId="6D891C99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sqlcmd -S .\SQLEXPRESS -d GiveAIDDB -i ".\NGO_Database_Schema_V2.sql"</w:t>
      </w:r>
      <w:r>
        <w:rPr>
          <w:rFonts w:ascii="Consolas" w:hAnsi="Consolas"/>
          <w:sz w:val="18"/>
        </w:rPr>
        <w:br/>
        <w:t>sqlcmd -S .\SQLEXPRESS -d GiveAIDDB -i ".\Campaigns_DataSeed.sql"</w:t>
      </w:r>
      <w:r>
        <w:rPr>
          <w:rFonts w:ascii="Consolas" w:hAnsi="Consolas"/>
          <w:sz w:val="18"/>
        </w:rPr>
        <w:br/>
        <w:t>sqlcmd -S .\SQLEXPRESS -d GiveAIDDB -i ".\Campaigns_Fixup.sql"</w:t>
      </w:r>
    </w:p>
    <w:p w14:paraId="401B0B53" w14:textId="77777777" w:rsidR="00B80792" w:rsidRDefault="00000000">
      <w:pPr>
        <w:spacing w:after="120"/>
      </w:pPr>
      <w:r>
        <w:t>Hoặc reset toàn bộ DB:</w:t>
      </w:r>
    </w:p>
    <w:p w14:paraId="688E3ECD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sqlcmd -S .\SQLEXPRESS -Q "USE master; DROP DATABASE GiveAIDDB; CREATE DATABASE GiveAIDDB"</w:t>
      </w:r>
      <w:r>
        <w:rPr>
          <w:rFonts w:ascii="Consolas" w:hAnsi="Consolas"/>
          <w:sz w:val="18"/>
        </w:rPr>
        <w:br/>
        <w:t># Chạy lại schema + seeds như Bước 4.2</w:t>
      </w:r>
    </w:p>
    <w:p w14:paraId="340C1B89" w14:textId="77777777" w:rsidR="00B80792" w:rsidRDefault="00B80792">
      <w:pPr>
        <w:pBdr>
          <w:bottom w:val="single" w:sz="6" w:space="1" w:color="BFBFBF"/>
        </w:pBdr>
      </w:pPr>
    </w:p>
    <w:p w14:paraId="4F89212C" w14:textId="77777777" w:rsidR="00B80792" w:rsidRDefault="00000000">
      <w:pPr>
        <w:pStyle w:val="Heading2"/>
      </w:pPr>
      <w:r>
        <w:rPr>
          <w:color w:val="0F172A"/>
        </w:rPr>
        <w:t>🛠️ 7. Câu lệnh hữu ích</w:t>
      </w:r>
    </w:p>
    <w:p w14:paraId="5ACA7CFC" w14:textId="77777777" w:rsidR="00B80792" w:rsidRDefault="00000000">
      <w:pPr>
        <w:pStyle w:val="Heading3"/>
      </w:pPr>
      <w:r>
        <w:rPr>
          <w:color w:val="1E293B"/>
        </w:rPr>
        <w:t>🚀 Chạy dự án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80792" w14:paraId="6DF6740B" w14:textId="77777777" w:rsidTr="00B8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E7E6E6"/>
          </w:tcPr>
          <w:p w14:paraId="2529ADE2" w14:textId="77777777" w:rsidR="00B80792" w:rsidRDefault="00000000">
            <w:r>
              <w:t>Câu lệnh</w:t>
            </w:r>
          </w:p>
        </w:tc>
        <w:tc>
          <w:tcPr>
            <w:tcW w:w="4986" w:type="dxa"/>
            <w:shd w:val="clear" w:color="auto" w:fill="E7E6E6"/>
          </w:tcPr>
          <w:p w14:paraId="4B0084E0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B80792" w14:paraId="1994280C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2CEAEB4" w14:textId="77777777" w:rsidR="00B80792" w:rsidRDefault="00000000">
            <w:r>
              <w:rPr>
                <w:rFonts w:ascii="Consolas" w:hAnsi="Consolas"/>
                <w:color w:val="C7254E"/>
                <w:sz w:val="20"/>
              </w:rPr>
              <w:t>npm start</w:t>
            </w:r>
          </w:p>
        </w:tc>
        <w:tc>
          <w:tcPr>
            <w:tcW w:w="4986" w:type="dxa"/>
          </w:tcPr>
          <w:p w14:paraId="6E10E7A9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Chạy cả backend + frontend</w:t>
            </w:r>
          </w:p>
        </w:tc>
      </w:tr>
      <w:tr w:rsidR="00B80792" w14:paraId="66E78356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3D10C54" w14:textId="77777777" w:rsidR="00B80792" w:rsidRDefault="00000000">
            <w:r>
              <w:rPr>
                <w:rFonts w:ascii="Consolas" w:hAnsi="Consolas"/>
                <w:color w:val="C7254E"/>
                <w:sz w:val="20"/>
              </w:rPr>
              <w:t>npm run start:backend</w:t>
            </w:r>
          </w:p>
        </w:tc>
        <w:tc>
          <w:tcPr>
            <w:tcW w:w="4986" w:type="dxa"/>
          </w:tcPr>
          <w:p w14:paraId="65D2E6A7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Chỉ chạy backend</w:t>
            </w:r>
          </w:p>
        </w:tc>
      </w:tr>
      <w:tr w:rsidR="00B80792" w14:paraId="690D0C82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AA65EF2" w14:textId="77777777" w:rsidR="00B80792" w:rsidRDefault="00000000">
            <w:r>
              <w:rPr>
                <w:rFonts w:ascii="Consolas" w:hAnsi="Consolas"/>
                <w:color w:val="C7254E"/>
                <w:sz w:val="20"/>
              </w:rPr>
              <w:t>npm run start:frontend</w:t>
            </w:r>
          </w:p>
        </w:tc>
        <w:tc>
          <w:tcPr>
            <w:tcW w:w="4986" w:type="dxa"/>
          </w:tcPr>
          <w:p w14:paraId="3B95488D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Chỉ chạy frontend</w:t>
            </w:r>
          </w:p>
        </w:tc>
      </w:tr>
      <w:tr w:rsidR="00B80792" w14:paraId="6C491DE1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4A5B56A" w14:textId="77777777" w:rsidR="00B80792" w:rsidRDefault="00000000">
            <w:r>
              <w:rPr>
                <w:rFonts w:ascii="Consolas" w:hAnsi="Consolas"/>
                <w:color w:val="C7254E"/>
                <w:sz w:val="20"/>
              </w:rPr>
              <w:t>npm run stop</w:t>
            </w:r>
          </w:p>
        </w:tc>
        <w:tc>
          <w:tcPr>
            <w:tcW w:w="4986" w:type="dxa"/>
          </w:tcPr>
          <w:p w14:paraId="542D6359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Dừng cả backend + frontend</w:t>
            </w:r>
          </w:p>
        </w:tc>
      </w:tr>
      <w:tr w:rsidR="00B80792" w14:paraId="5A88460E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C0C24B1" w14:textId="77777777" w:rsidR="00B80792" w:rsidRDefault="00000000">
            <w:r>
              <w:rPr>
                <w:rFonts w:ascii="Consolas" w:hAnsi="Consolas"/>
                <w:color w:val="C7254E"/>
                <w:sz w:val="20"/>
              </w:rPr>
              <w:t>npm run stop:backend</w:t>
            </w:r>
          </w:p>
        </w:tc>
        <w:tc>
          <w:tcPr>
            <w:tcW w:w="4986" w:type="dxa"/>
          </w:tcPr>
          <w:p w14:paraId="08E88022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Chỉ dừng backend</w:t>
            </w:r>
          </w:p>
        </w:tc>
      </w:tr>
      <w:tr w:rsidR="00B80792" w14:paraId="07DC3722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8F47FA5" w14:textId="77777777" w:rsidR="00B80792" w:rsidRDefault="00000000">
            <w:r>
              <w:rPr>
                <w:rFonts w:ascii="Consolas" w:hAnsi="Consolas"/>
                <w:color w:val="C7254E"/>
                <w:sz w:val="20"/>
              </w:rPr>
              <w:t>npm run stop:frontend</w:t>
            </w:r>
          </w:p>
        </w:tc>
        <w:tc>
          <w:tcPr>
            <w:tcW w:w="4986" w:type="dxa"/>
          </w:tcPr>
          <w:p w14:paraId="16D1C0C0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Chỉ dừng frontend</w:t>
            </w:r>
          </w:p>
        </w:tc>
      </w:tr>
      <w:tr w:rsidR="00B80792" w14:paraId="10A4E40F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63BBB5D" w14:textId="77777777" w:rsidR="00B80792" w:rsidRDefault="00000000">
            <w:r>
              <w:rPr>
                <w:rFonts w:ascii="Consolas" w:hAnsi="Consolas"/>
                <w:color w:val="C7254E"/>
                <w:sz w:val="20"/>
              </w:rPr>
              <w:t>npm run build</w:t>
            </w:r>
          </w:p>
        </w:tc>
        <w:tc>
          <w:tcPr>
            <w:tcW w:w="4986" w:type="dxa"/>
          </w:tcPr>
          <w:p w14:paraId="5C8FB879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Build production frontend (output: </w:t>
            </w:r>
            <w:r>
              <w:rPr>
                <w:rFonts w:ascii="Consolas" w:hAnsi="Consolas"/>
                <w:color w:val="C7254E"/>
                <w:sz w:val="20"/>
              </w:rPr>
              <w:t>build/</w:t>
            </w:r>
            <w:r>
              <w:t>)</w:t>
            </w:r>
          </w:p>
        </w:tc>
      </w:tr>
    </w:tbl>
    <w:p w14:paraId="20CDCEB8" w14:textId="77777777" w:rsidR="00B80792" w:rsidRDefault="00B80792"/>
    <w:p w14:paraId="12803653" w14:textId="77777777" w:rsidR="00B80792" w:rsidRDefault="00000000">
      <w:pPr>
        <w:pStyle w:val="Heading3"/>
      </w:pPr>
      <w:r>
        <w:rPr>
          <w:color w:val="1E293B"/>
        </w:rPr>
        <w:t>🗄️ Database</w:t>
      </w:r>
    </w:p>
    <w:p w14:paraId="5BB0BA95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Mở SSMS</w:t>
      </w:r>
      <w:r>
        <w:rPr>
          <w:rFonts w:ascii="Consolas" w:hAnsi="Consolas"/>
          <w:sz w:val="18"/>
        </w:rPr>
        <w:br/>
        <w:t>ssms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Xem danh sách tables</w:t>
      </w:r>
      <w:r>
        <w:rPr>
          <w:rFonts w:ascii="Consolas" w:hAnsi="Consolas"/>
          <w:sz w:val="18"/>
        </w:rPr>
        <w:br/>
        <w:t>sqlcmd -S .\SQLEXPRESS -d GiveAIDDB -Q "SELECT TABLE_NAME FROM INFORMATION_SCHEMA.TABLES WHERE TABLE_TYPE = 'BASE TABLE' ORDER BY TABLE_NAME"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Đếm số user</w:t>
      </w:r>
      <w:r>
        <w:rPr>
          <w:rFonts w:ascii="Consolas" w:hAnsi="Consolas"/>
          <w:sz w:val="18"/>
        </w:rPr>
        <w:br/>
        <w:t>sqlcmd -S .\SQLEXPRESS -d GiveAIDDB -Q "SELECT COUNT(*) FROM Users"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Reset admin password (set role SuperAdmin cho 1 user)</w:t>
      </w:r>
      <w:r>
        <w:rPr>
          <w:rFonts w:ascii="Consolas" w:hAnsi="Consolas"/>
          <w:sz w:val="18"/>
        </w:rPr>
        <w:br/>
        <w:t>sqlcmd -S .\SQLEXPRESS -d GiveAIDDB -Q "UPDATE Users SET role='SuperAdmin' WHERE email='your@email.com'"</w:t>
      </w:r>
    </w:p>
    <w:p w14:paraId="25F2DB52" w14:textId="77777777" w:rsidR="00B80792" w:rsidRDefault="00000000">
      <w:pPr>
        <w:pStyle w:val="Heading3"/>
      </w:pPr>
      <w:r>
        <w:rPr>
          <w:color w:val="1E293B"/>
        </w:rPr>
        <w:lastRenderedPageBreak/>
        <w:t>🔍 Kiểm tra hệ thống</w:t>
      </w:r>
    </w:p>
    <w:p w14:paraId="70D48F8F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Kiểm tra Node.js</w:t>
      </w:r>
      <w:r>
        <w:rPr>
          <w:rFonts w:ascii="Consolas" w:hAnsi="Consolas"/>
          <w:sz w:val="18"/>
        </w:rPr>
        <w:br/>
        <w:t>node -v</w:t>
      </w:r>
      <w:r>
        <w:rPr>
          <w:rFonts w:ascii="Consolas" w:hAnsi="Consolas"/>
          <w:sz w:val="18"/>
        </w:rPr>
        <w:br/>
        <w:t>npm -v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Kiểm tra .NET Framework</w:t>
      </w:r>
      <w:r>
        <w:rPr>
          <w:rFonts w:ascii="Consolas" w:hAnsi="Consolas"/>
          <w:sz w:val="18"/>
        </w:rPr>
        <w:br/>
        <w:t>$PSVersionTable.PSVersion</w:t>
      </w:r>
      <w:r>
        <w:rPr>
          <w:rFonts w:ascii="Consolas" w:hAnsi="Consolas"/>
          <w:sz w:val="18"/>
        </w:rPr>
        <w:br/>
        <w:t>reg query "HKLM\SOFTWARE\Microsoft\NET Framework Setup\NDP\v4\Full" /v Release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Kiểm tra SQL Server</w:t>
      </w:r>
      <w:r>
        <w:rPr>
          <w:rFonts w:ascii="Consolas" w:hAnsi="Consolas"/>
          <w:sz w:val="18"/>
        </w:rPr>
        <w:br/>
        <w:t>sqlcmd -S .\SQLEXPRESS -Q "SELECT @@VERSION"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Kiểm tra MSBuild</w:t>
      </w:r>
      <w:r>
        <w:rPr>
          <w:rFonts w:ascii="Consolas" w:hAnsi="Consolas"/>
          <w:sz w:val="18"/>
        </w:rPr>
        <w:br/>
        <w:t>where.exe MSBuild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Kiểm tra IIS Express</w:t>
      </w:r>
      <w:r>
        <w:rPr>
          <w:rFonts w:ascii="Consolas" w:hAnsi="Consolas"/>
          <w:sz w:val="18"/>
        </w:rPr>
        <w:br/>
        <w:t>Test-Path "C:\Program Files\IIS Express\iisexpress.exe"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Kiểm tra ports đang dùng</w:t>
      </w:r>
      <w:r>
        <w:rPr>
          <w:rFonts w:ascii="Consolas" w:hAnsi="Consolas"/>
          <w:sz w:val="18"/>
        </w:rPr>
        <w:br/>
        <w:t>netstat -ano | findstr :44300</w:t>
      </w:r>
      <w:r>
        <w:rPr>
          <w:rFonts w:ascii="Consolas" w:hAnsi="Consolas"/>
          <w:sz w:val="18"/>
        </w:rPr>
        <w:br/>
        <w:t>netstat -ano | findstr :3000</w:t>
      </w:r>
    </w:p>
    <w:p w14:paraId="259458B0" w14:textId="77777777" w:rsidR="00B80792" w:rsidRDefault="00000000">
      <w:pPr>
        <w:pStyle w:val="Heading3"/>
      </w:pPr>
      <w:r>
        <w:rPr>
          <w:color w:val="1E293B"/>
        </w:rPr>
        <w:t>🧹 Dọn dẹp &amp; Reset</w:t>
      </w:r>
    </w:p>
    <w:p w14:paraId="471B159A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# Xóa cache webpack (giải phóng ~170 MB)</w:t>
      </w:r>
      <w:r>
        <w:rPr>
          <w:rFonts w:ascii="Consolas" w:hAnsi="Consolas"/>
          <w:sz w:val="18"/>
        </w:rPr>
        <w:br/>
        <w:t>Remove-Item -Recurse -Force ".\GiveAID.Client\node_modules\.cache"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Xóa build production (giải phóng ~5 MB)</w:t>
      </w:r>
      <w:r>
        <w:rPr>
          <w:rFonts w:ascii="Consolas" w:hAnsi="Consolas"/>
          <w:sz w:val="18"/>
        </w:rPr>
        <w:br/>
        <w:t>Remove-Item -Recurse -Force ".\GiveAID.Client\build"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Xóa build artifacts backend</w:t>
      </w:r>
      <w:r>
        <w:rPr>
          <w:rFonts w:ascii="Consolas" w:hAnsi="Consolas"/>
          <w:sz w:val="18"/>
        </w:rPr>
        <w:br/>
        <w:t>Remove-Item -Recurse -Force ".\GiveAID.Web\bin"</w:t>
      </w:r>
      <w:r>
        <w:rPr>
          <w:rFonts w:ascii="Consolas" w:hAnsi="Consolas"/>
          <w:sz w:val="18"/>
        </w:rPr>
        <w:br/>
        <w:t>Remove-Item -Recurse -Force ".\GiveAID.Web\obj"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Force reinstall frontend</w:t>
      </w:r>
      <w:r>
        <w:rPr>
          <w:rFonts w:ascii="Consolas" w:hAnsi="Consolas"/>
          <w:sz w:val="18"/>
        </w:rPr>
        <w:br/>
        <w:t>cd ".\GiveAID.Client"</w:t>
      </w:r>
      <w:r>
        <w:rPr>
          <w:rFonts w:ascii="Consolas" w:hAnsi="Consolas"/>
          <w:sz w:val="18"/>
        </w:rPr>
        <w:br/>
        <w:t>Remove-Item -Recurse -Force node_modules</w:t>
      </w:r>
      <w:r>
        <w:rPr>
          <w:rFonts w:ascii="Consolas" w:hAnsi="Consolas"/>
          <w:sz w:val="18"/>
        </w:rPr>
        <w:br/>
        <w:t>Remove-Item -Force package-lock.json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Force restore backend NuGet</w:t>
      </w:r>
      <w:r>
        <w:rPr>
          <w:rFonts w:ascii="Consolas" w:hAnsi="Consolas"/>
          <w:sz w:val="18"/>
        </w:rPr>
        <w:br/>
        <w:t>nuget restore ".\GiveAID.Web\GiveAID.Web.sln" -Force</w:t>
      </w:r>
    </w:p>
    <w:p w14:paraId="7518A197" w14:textId="77777777" w:rsidR="00B80792" w:rsidRDefault="00B80792">
      <w:pPr>
        <w:pBdr>
          <w:bottom w:val="single" w:sz="6" w:space="1" w:color="BFBFBF"/>
        </w:pBdr>
      </w:pPr>
    </w:p>
    <w:p w14:paraId="4CFC063B" w14:textId="77777777" w:rsidR="00B80792" w:rsidRDefault="00000000">
      <w:pPr>
        <w:pStyle w:val="Heading2"/>
      </w:pPr>
      <w:r>
        <w:rPr>
          <w:color w:val="0F172A"/>
        </w:rPr>
        <w:t>📂 Cấu trúc dự án (tham khảo nhanh)</w:t>
      </w:r>
    </w:p>
    <w:p w14:paraId="7B87E051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>C:\Users\admin\Desktop\project NGO\</w:t>
      </w:r>
      <w:r>
        <w:rPr>
          <w:rFonts w:ascii="Consolas" w:hAnsi="Consolas"/>
          <w:sz w:val="18"/>
        </w:rPr>
        <w:br/>
        <w:t>├── GiveAID.Client/          ← Frontend (React)</w:t>
      </w:r>
      <w:r>
        <w:rPr>
          <w:rFonts w:ascii="Consolas" w:hAnsi="Consolas"/>
          <w:sz w:val="18"/>
        </w:rPr>
        <w:br/>
        <w:t>│   ├── public/              ← HTML tĩnh</w:t>
      </w:r>
      <w:r>
        <w:rPr>
          <w:rFonts w:ascii="Consolas" w:hAnsi="Consolas"/>
          <w:sz w:val="18"/>
        </w:rPr>
        <w:br/>
        <w:t>│   ├── src/                 ← Source code React</w:t>
      </w:r>
      <w:r>
        <w:rPr>
          <w:rFonts w:ascii="Consolas" w:hAnsi="Consolas"/>
          <w:sz w:val="18"/>
        </w:rPr>
        <w:br/>
        <w:t>│   │   ├── components/      ← Components tái sử dụng (Navbar, Footer...)</w:t>
      </w:r>
      <w:r>
        <w:rPr>
          <w:rFonts w:ascii="Consolas" w:hAnsi="Consolas"/>
          <w:sz w:val="18"/>
        </w:rPr>
        <w:br/>
        <w:t>│   │   ├── pages/           ← Các trang (HomePage, CampaignsPage...)</w:t>
      </w:r>
      <w:r>
        <w:rPr>
          <w:rFonts w:ascii="Consolas" w:hAnsi="Consolas"/>
          <w:sz w:val="18"/>
        </w:rPr>
        <w:br/>
        <w:t>│   │   ├── pages/admin/     ← Trang quản trị</w:t>
      </w:r>
      <w:r>
        <w:rPr>
          <w:rFonts w:ascii="Consolas" w:hAnsi="Consolas"/>
          <w:sz w:val="18"/>
        </w:rPr>
        <w:br/>
        <w:t>│   │   ├── services/        ← API client (axios)</w:t>
      </w:r>
      <w:r>
        <w:rPr>
          <w:rFonts w:ascii="Consolas" w:hAnsi="Consolas"/>
          <w:sz w:val="18"/>
        </w:rPr>
        <w:br/>
        <w:t>│   │   ├── contexts/        ← React Context (auth)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 │   └── App.js           ← Root component + routing</w:t>
      </w:r>
      <w:r>
        <w:rPr>
          <w:rFonts w:ascii="Consolas" w:hAnsi="Consolas"/>
          <w:sz w:val="18"/>
        </w:rPr>
        <w:br/>
        <w:t>│   ├── scripts/             ← PowerShell scripts (start, stop)</w:t>
      </w:r>
      <w:r>
        <w:rPr>
          <w:rFonts w:ascii="Consolas" w:hAnsi="Consolas"/>
          <w:sz w:val="18"/>
        </w:rPr>
        <w:br/>
        <w:t>│   ├── package.json         ← Dependencies + scripts</w:t>
      </w:r>
      <w:r>
        <w:rPr>
          <w:rFonts w:ascii="Consolas" w:hAnsi="Consolas"/>
          <w:sz w:val="18"/>
        </w:rPr>
        <w:br/>
        <w:t>│   └── node_modules/        ← (tự động tạo bởi npm install)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GiveAID.Web/             ← Backend (ASP.NET)</w:t>
      </w:r>
      <w:r>
        <w:rPr>
          <w:rFonts w:ascii="Consolas" w:hAnsi="Consolas"/>
          <w:sz w:val="18"/>
        </w:rPr>
        <w:br/>
        <w:t>│   ├── Controllers/         ← API endpoints (Auth, Campaigns, Donations...)</w:t>
      </w:r>
      <w:r>
        <w:rPr>
          <w:rFonts w:ascii="Consolas" w:hAnsi="Consolas"/>
          <w:sz w:val="18"/>
        </w:rPr>
        <w:br/>
        <w:t>│   ├── Models/              ← Entity + DTO classes</w:t>
      </w:r>
      <w:r>
        <w:rPr>
          <w:rFonts w:ascii="Consolas" w:hAnsi="Consolas"/>
          <w:sz w:val="18"/>
        </w:rPr>
        <w:br/>
        <w:t>│   ├── Data/                ← DbContext (Entity Framework)</w:t>
      </w:r>
      <w:r>
        <w:rPr>
          <w:rFonts w:ascii="Consolas" w:hAnsi="Consolas"/>
          <w:sz w:val="18"/>
        </w:rPr>
        <w:br/>
        <w:t>│   ├── Helpers/             ← JWT, Email, Sanitizer...</w:t>
      </w:r>
      <w:r>
        <w:rPr>
          <w:rFonts w:ascii="Consolas" w:hAnsi="Consolas"/>
          <w:sz w:val="18"/>
        </w:rPr>
        <w:br/>
        <w:t>│   ├── Views/               ← (nếu có MVC views)</w:t>
      </w:r>
      <w:r>
        <w:rPr>
          <w:rFonts w:ascii="Consolas" w:hAnsi="Consolas"/>
          <w:sz w:val="18"/>
        </w:rPr>
        <w:br/>
        <w:t>│   ├── Web.config           ← Cấu hình app + connection string</w:t>
      </w:r>
      <w:r>
        <w:rPr>
          <w:rFonts w:ascii="Consolas" w:hAnsi="Consolas"/>
          <w:sz w:val="18"/>
        </w:rPr>
        <w:br/>
        <w:t>│   ├── GiveAID.Web.csproj   ← Project file (.NET)</w:t>
      </w:r>
      <w:r>
        <w:rPr>
          <w:rFonts w:ascii="Consolas" w:hAnsi="Consolas"/>
          <w:sz w:val="18"/>
        </w:rPr>
        <w:br/>
        <w:t>│   ├── GiveAID.Web.sln      ← Solution file (Visual Studio)</w:t>
      </w:r>
      <w:r>
        <w:rPr>
          <w:rFonts w:ascii="Consolas" w:hAnsi="Consolas"/>
          <w:sz w:val="18"/>
        </w:rPr>
        <w:br/>
        <w:t>│   ├── bin/                 ← Compiled DLLs (tự động)</w:t>
      </w:r>
      <w:r>
        <w:rPr>
          <w:rFonts w:ascii="Consolas" w:hAnsi="Consolas"/>
          <w:sz w:val="18"/>
        </w:rPr>
        <w:br/>
        <w:t>│   ├── obj/                 ← Build cache (tự động)</w:t>
      </w:r>
      <w:r>
        <w:rPr>
          <w:rFonts w:ascii="Consolas" w:hAnsi="Consolas"/>
          <w:sz w:val="18"/>
        </w:rPr>
        <w:br/>
        <w:t>│   └── packages/            ← NuGet local cache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database/                ← SQL scripts</w:t>
      </w:r>
      <w:r>
        <w:rPr>
          <w:rFonts w:ascii="Consolas" w:hAnsi="Consolas"/>
          <w:sz w:val="18"/>
        </w:rPr>
        <w:br/>
        <w:t>│   └── seeds/               ← PowerShell scripts seed data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docs/                    ← Tài liệu nội bộ</w:t>
      </w:r>
      <w:r>
        <w:rPr>
          <w:rFonts w:ascii="Consolas" w:hAnsi="Consolas"/>
          <w:sz w:val="18"/>
        </w:rPr>
        <w:br/>
        <w:t>│   ├── ARCHITECTURE.md      ← Kiến trúc hệ thống</w:t>
      </w:r>
      <w:r>
        <w:rPr>
          <w:rFonts w:ascii="Consolas" w:hAnsi="Consolas"/>
          <w:sz w:val="18"/>
        </w:rPr>
        <w:br/>
        <w:t>│   ├── API_REFERENCE.md     ← Tài liệu API</w:t>
      </w:r>
      <w:r>
        <w:rPr>
          <w:rFonts w:ascii="Consolas" w:hAnsi="Consolas"/>
          <w:sz w:val="18"/>
        </w:rPr>
        <w:br/>
        <w:t>│   ├── DATABASE.md          ← Schema database</w:t>
      </w:r>
      <w:r>
        <w:rPr>
          <w:rFonts w:ascii="Consolas" w:hAnsi="Consolas"/>
          <w:sz w:val="18"/>
        </w:rPr>
        <w:br/>
        <w:t>│   └── RUNBOOK.md           ← Hướng dẫn vận hành (tương tự file này)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scripts/                 ← PowerShell scripts tiện ích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*.sql                    ← Database migration scripts</w:t>
      </w:r>
      <w:r>
        <w:rPr>
          <w:rFonts w:ascii="Consolas" w:hAnsi="Consolas"/>
          <w:sz w:val="18"/>
        </w:rPr>
        <w:br/>
        <w:t>├── *.md                     ← Tài liệu markdown</w:t>
      </w:r>
      <w:r>
        <w:rPr>
          <w:rFonts w:ascii="Consolas" w:hAnsi="Consolas"/>
          <w:sz w:val="18"/>
        </w:rPr>
        <w:br/>
        <w:t>├── README.md                ← Tổng quan dự án</w:t>
      </w:r>
      <w:r>
        <w:rPr>
          <w:rFonts w:ascii="Consolas" w:hAnsi="Consolas"/>
          <w:sz w:val="18"/>
        </w:rPr>
        <w:br/>
        <w:t>├── QUICK_START.md           ← Hướng dẫn nhanh</w:t>
      </w:r>
      <w:r>
        <w:rPr>
          <w:rFonts w:ascii="Consolas" w:hAnsi="Consolas"/>
          <w:sz w:val="18"/>
        </w:rPr>
        <w:br/>
        <w:t>└── package.json             ← (chỉ để chạy start scripts)</w:t>
      </w:r>
    </w:p>
    <w:p w14:paraId="26B5904B" w14:textId="77777777" w:rsidR="00B80792" w:rsidRDefault="00B80792">
      <w:pPr>
        <w:pBdr>
          <w:bottom w:val="single" w:sz="6" w:space="1" w:color="BFBFBF"/>
        </w:pBdr>
      </w:pPr>
    </w:p>
    <w:p w14:paraId="1E6D534E" w14:textId="77777777" w:rsidR="00B80792" w:rsidRDefault="00000000">
      <w:pPr>
        <w:pStyle w:val="Heading2"/>
      </w:pPr>
      <w:r>
        <w:rPr>
          <w:color w:val="0F172A"/>
        </w:rPr>
        <w:t>🌐 Các cổng (Ports) quan trọng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80792" w14:paraId="2401383F" w14:textId="77777777" w:rsidTr="00B8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E7E6E6"/>
          </w:tcPr>
          <w:p w14:paraId="6321AACE" w14:textId="77777777" w:rsidR="00B80792" w:rsidRDefault="00000000">
            <w:r>
              <w:t>Port</w:t>
            </w:r>
          </w:p>
        </w:tc>
        <w:tc>
          <w:tcPr>
            <w:tcW w:w="3324" w:type="dxa"/>
            <w:shd w:val="clear" w:color="auto" w:fill="E7E6E6"/>
          </w:tcPr>
          <w:p w14:paraId="1DA28804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3324" w:type="dxa"/>
            <w:shd w:val="clear" w:color="auto" w:fill="E7E6E6"/>
          </w:tcPr>
          <w:p w14:paraId="7F48B97F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B80792" w14:paraId="43F87ED6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DD78D25" w14:textId="77777777" w:rsidR="00B80792" w:rsidRDefault="00000000">
            <w:r>
              <w:t>3000</w:t>
            </w:r>
          </w:p>
        </w:tc>
        <w:tc>
          <w:tcPr>
            <w:tcW w:w="3324" w:type="dxa"/>
          </w:tcPr>
          <w:p w14:paraId="314EB07D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Dev Server</w:t>
            </w:r>
          </w:p>
        </w:tc>
        <w:tc>
          <w:tcPr>
            <w:tcW w:w="3324" w:type="dxa"/>
          </w:tcPr>
          <w:p w14:paraId="32D58267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http://localhost:3000</w:t>
            </w:r>
          </w:p>
        </w:tc>
      </w:tr>
      <w:tr w:rsidR="00B80792" w14:paraId="4D3562E2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F26B448" w14:textId="77777777" w:rsidR="00B80792" w:rsidRDefault="00000000">
            <w:r>
              <w:t>44300</w:t>
            </w:r>
          </w:p>
        </w:tc>
        <w:tc>
          <w:tcPr>
            <w:tcW w:w="3324" w:type="dxa"/>
          </w:tcPr>
          <w:p w14:paraId="7ADEEE24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API (IIS Express)</w:t>
            </w:r>
          </w:p>
        </w:tc>
        <w:tc>
          <w:tcPr>
            <w:tcW w:w="3324" w:type="dxa"/>
          </w:tcPr>
          <w:p w14:paraId="5562DFED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http://localhost:44300</w:t>
            </w:r>
          </w:p>
        </w:tc>
      </w:tr>
      <w:tr w:rsidR="00B80792" w14:paraId="653EE23A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1F6580" w14:textId="77777777" w:rsidR="00B80792" w:rsidRDefault="00000000">
            <w:r>
              <w:t>61508</w:t>
            </w:r>
          </w:p>
        </w:tc>
        <w:tc>
          <w:tcPr>
            <w:tcW w:w="3324" w:type="dxa"/>
          </w:tcPr>
          <w:p w14:paraId="13859A79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API (fallback)</w:t>
            </w:r>
          </w:p>
        </w:tc>
        <w:tc>
          <w:tcPr>
            <w:tcW w:w="3324" w:type="dxa"/>
          </w:tcPr>
          <w:p w14:paraId="0783C590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http://localhost:61508</w:t>
            </w:r>
          </w:p>
        </w:tc>
      </w:tr>
      <w:tr w:rsidR="00B80792" w14:paraId="4346921B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879BEC3" w14:textId="77777777" w:rsidR="00B80792" w:rsidRDefault="00000000">
            <w:r>
              <w:t>1433</w:t>
            </w:r>
          </w:p>
        </w:tc>
        <w:tc>
          <w:tcPr>
            <w:tcW w:w="3324" w:type="dxa"/>
          </w:tcPr>
          <w:p w14:paraId="319803B3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SQL Server (default)</w:t>
            </w:r>
          </w:p>
        </w:tc>
        <w:tc>
          <w:tcPr>
            <w:tcW w:w="3324" w:type="dxa"/>
          </w:tcPr>
          <w:p w14:paraId="2FD2C118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(chỉ truy cập nội bộ)</w:t>
            </w:r>
          </w:p>
        </w:tc>
      </w:tr>
    </w:tbl>
    <w:p w14:paraId="055FEE3A" w14:textId="77777777" w:rsidR="00B80792" w:rsidRDefault="00B80792"/>
    <w:p w14:paraId="4C42E76F" w14:textId="77777777" w:rsidR="00B80792" w:rsidRDefault="00000000">
      <w:pPr>
        <w:spacing w:after="120"/>
      </w:pPr>
      <w:r>
        <w:t>Nếu đổi port, phải cập nhật:</w:t>
      </w:r>
    </w:p>
    <w:p w14:paraId="3DB5684A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GiveAID.Client/package.json</w:t>
      </w:r>
      <w:r>
        <w:t xml:space="preserve"> → </w:t>
      </w:r>
      <w:r>
        <w:rPr>
          <w:rFonts w:ascii="Consolas" w:hAnsi="Consolas"/>
          <w:color w:val="C7254E"/>
          <w:sz w:val="20"/>
        </w:rPr>
        <w:t>"proxy": "http://localhost:NEW_PORT"</w:t>
      </w:r>
    </w:p>
    <w:p w14:paraId="736EA5FD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GiveAID.Web/.vs/GiveAID.Web/config/applicationhost.config</w:t>
      </w:r>
    </w:p>
    <w:p w14:paraId="76E2C335" w14:textId="77777777" w:rsidR="00B80792" w:rsidRDefault="00B80792">
      <w:pPr>
        <w:pBdr>
          <w:bottom w:val="single" w:sz="6" w:space="1" w:color="BFBFBF"/>
        </w:pBdr>
      </w:pPr>
    </w:p>
    <w:p w14:paraId="7467C276" w14:textId="77777777" w:rsidR="00B80792" w:rsidRDefault="00000000">
      <w:pPr>
        <w:pStyle w:val="Heading2"/>
      </w:pPr>
      <w:r>
        <w:rPr>
          <w:color w:val="0F172A"/>
        </w:rPr>
        <w:lastRenderedPageBreak/>
        <w:t>🔗 Tài liệu tham khảo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30"/>
        <w:gridCol w:w="3735"/>
        <w:gridCol w:w="3223"/>
      </w:tblGrid>
      <w:tr w:rsidR="00B80792" w14:paraId="0B2575CB" w14:textId="77777777" w:rsidTr="00B80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E7E6E6"/>
          </w:tcPr>
          <w:p w14:paraId="4B9C0C99" w14:textId="77777777" w:rsidR="00B80792" w:rsidRDefault="00000000">
            <w:r>
              <w:t>Tài liệu</w:t>
            </w:r>
          </w:p>
        </w:tc>
        <w:tc>
          <w:tcPr>
            <w:tcW w:w="3324" w:type="dxa"/>
            <w:shd w:val="clear" w:color="auto" w:fill="E7E6E6"/>
          </w:tcPr>
          <w:p w14:paraId="3C9C1A6E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Đường dẫn</w:t>
            </w:r>
          </w:p>
        </w:tc>
        <w:tc>
          <w:tcPr>
            <w:tcW w:w="3324" w:type="dxa"/>
            <w:shd w:val="clear" w:color="auto" w:fill="E7E6E6"/>
          </w:tcPr>
          <w:p w14:paraId="4BAEC76D" w14:textId="77777777" w:rsidR="00B80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B80792" w14:paraId="393C2B42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724B461" w14:textId="77777777" w:rsidR="00B80792" w:rsidRDefault="00000000">
            <w:r>
              <w:t>README chính</w:t>
            </w:r>
          </w:p>
        </w:tc>
        <w:tc>
          <w:tcPr>
            <w:tcW w:w="3324" w:type="dxa"/>
          </w:tcPr>
          <w:p w14:paraId="1628B998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README.md</w:t>
            </w:r>
          </w:p>
        </w:tc>
        <w:tc>
          <w:tcPr>
            <w:tcW w:w="3324" w:type="dxa"/>
          </w:tcPr>
          <w:p w14:paraId="3364B338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quan dự án</w:t>
            </w:r>
          </w:p>
        </w:tc>
      </w:tr>
      <w:tr w:rsidR="00B80792" w14:paraId="4A5B9D65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4545A7E" w14:textId="77777777" w:rsidR="00B80792" w:rsidRDefault="00000000">
            <w:r>
              <w:t>Quick Start</w:t>
            </w:r>
          </w:p>
        </w:tc>
        <w:tc>
          <w:tcPr>
            <w:tcW w:w="3324" w:type="dxa"/>
          </w:tcPr>
          <w:p w14:paraId="4320739B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QUICK_START.md</w:t>
            </w:r>
          </w:p>
        </w:tc>
        <w:tc>
          <w:tcPr>
            <w:tcW w:w="3324" w:type="dxa"/>
          </w:tcPr>
          <w:p w14:paraId="4EFFE75C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Hướng dẫn nhanh (10 phút)</w:t>
            </w:r>
          </w:p>
        </w:tc>
      </w:tr>
      <w:tr w:rsidR="00B80792" w14:paraId="181A58F0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7B217E4" w14:textId="77777777" w:rsidR="00B80792" w:rsidRDefault="00000000">
            <w:r>
              <w:t>Runbook</w:t>
            </w:r>
          </w:p>
        </w:tc>
        <w:tc>
          <w:tcPr>
            <w:tcW w:w="3324" w:type="dxa"/>
          </w:tcPr>
          <w:p w14:paraId="464B4465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docs/RUNBOOK.md</w:t>
            </w:r>
          </w:p>
        </w:tc>
        <w:tc>
          <w:tcPr>
            <w:tcW w:w="3324" w:type="dxa"/>
          </w:tcPr>
          <w:p w14:paraId="508BA3DE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Hướng dẫn vận hành chi tiết</w:t>
            </w:r>
          </w:p>
        </w:tc>
      </w:tr>
      <w:tr w:rsidR="00B80792" w14:paraId="3D4017B9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D2A822" w14:textId="77777777" w:rsidR="00B80792" w:rsidRDefault="00000000">
            <w:r>
              <w:t>Architecture</w:t>
            </w:r>
          </w:p>
        </w:tc>
        <w:tc>
          <w:tcPr>
            <w:tcW w:w="3324" w:type="dxa"/>
          </w:tcPr>
          <w:p w14:paraId="3D88FBFD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docs/ARCHITECTURE.md</w:t>
            </w:r>
          </w:p>
        </w:tc>
        <w:tc>
          <w:tcPr>
            <w:tcW w:w="3324" w:type="dxa"/>
          </w:tcPr>
          <w:p w14:paraId="4B37F85E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Kiến trúc hệ thống</w:t>
            </w:r>
          </w:p>
        </w:tc>
      </w:tr>
      <w:tr w:rsidR="00B80792" w14:paraId="0AE24ABE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EDAEB6C" w14:textId="77777777" w:rsidR="00B80792" w:rsidRDefault="00000000">
            <w:r>
              <w:t>API Reference</w:t>
            </w:r>
          </w:p>
        </w:tc>
        <w:tc>
          <w:tcPr>
            <w:tcW w:w="3324" w:type="dxa"/>
          </w:tcPr>
          <w:p w14:paraId="0F867890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docs/API_REFERENCE.md</w:t>
            </w:r>
          </w:p>
        </w:tc>
        <w:tc>
          <w:tcPr>
            <w:tcW w:w="3324" w:type="dxa"/>
          </w:tcPr>
          <w:p w14:paraId="34CBD620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Tài liệu API endpoints</w:t>
            </w:r>
          </w:p>
        </w:tc>
      </w:tr>
      <w:tr w:rsidR="00B80792" w14:paraId="6036C414" w14:textId="77777777" w:rsidTr="00B807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5A0895" w14:textId="77777777" w:rsidR="00B80792" w:rsidRDefault="00000000">
            <w:r>
              <w:t>Database Schema</w:t>
            </w:r>
          </w:p>
        </w:tc>
        <w:tc>
          <w:tcPr>
            <w:tcW w:w="3324" w:type="dxa"/>
          </w:tcPr>
          <w:p w14:paraId="67080063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NGO_Database_V2_Documentation.md</w:t>
            </w:r>
          </w:p>
        </w:tc>
        <w:tc>
          <w:tcPr>
            <w:tcW w:w="3324" w:type="dxa"/>
          </w:tcPr>
          <w:p w14:paraId="3903C203" w14:textId="77777777" w:rsidR="00B807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Cấu trúc database</w:t>
            </w:r>
          </w:p>
        </w:tc>
      </w:tr>
      <w:tr w:rsidR="00B80792" w14:paraId="5FF680FB" w14:textId="77777777" w:rsidTr="00B80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00D2F0C" w14:textId="77777777" w:rsidR="00B80792" w:rsidRDefault="00000000">
            <w:r>
              <w:t>Deployment</w:t>
            </w:r>
          </w:p>
        </w:tc>
        <w:tc>
          <w:tcPr>
            <w:tcW w:w="3324" w:type="dxa"/>
          </w:tcPr>
          <w:p w14:paraId="04D2BBE6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7254E"/>
                <w:sz w:val="20"/>
              </w:rPr>
              <w:t>DEPLOYMENT.md</w:t>
            </w:r>
          </w:p>
        </w:tc>
        <w:tc>
          <w:tcPr>
            <w:tcW w:w="3324" w:type="dxa"/>
          </w:tcPr>
          <w:p w14:paraId="237F268C" w14:textId="77777777" w:rsidR="00B80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Hướng dẫn deploy production</w:t>
            </w:r>
          </w:p>
        </w:tc>
      </w:tr>
    </w:tbl>
    <w:p w14:paraId="0EBEF8E6" w14:textId="77777777" w:rsidR="00B80792" w:rsidRDefault="00B80792"/>
    <w:p w14:paraId="4F5F4F9E" w14:textId="77777777" w:rsidR="00B80792" w:rsidRDefault="00B80792">
      <w:pPr>
        <w:pBdr>
          <w:bottom w:val="single" w:sz="6" w:space="1" w:color="BFBFBF"/>
        </w:pBdr>
      </w:pPr>
    </w:p>
    <w:p w14:paraId="167E45DB" w14:textId="77777777" w:rsidR="00B80792" w:rsidRDefault="00000000">
      <w:pPr>
        <w:pStyle w:val="Heading2"/>
      </w:pPr>
      <w:r>
        <w:rPr>
          <w:color w:val="0F172A"/>
        </w:rPr>
        <w:t>📞 Hỗ trợ</w:t>
      </w:r>
    </w:p>
    <w:p w14:paraId="054A93CA" w14:textId="77777777" w:rsidR="00B80792" w:rsidRDefault="00000000">
      <w:pPr>
        <w:spacing w:after="120"/>
      </w:pPr>
      <w:r>
        <w:t>Nếu gặp lỗi không có trong file này:</w:t>
      </w:r>
    </w:p>
    <w:p w14:paraId="19146CD3" w14:textId="77777777" w:rsidR="00B80792" w:rsidRDefault="00000000">
      <w:pPr>
        <w:pStyle w:val="ListNumber"/>
        <w:spacing w:after="40"/>
      </w:pPr>
      <w:r>
        <w:rPr>
          <w:b/>
        </w:rPr>
        <w:t>Kiểm tra log:</w:t>
      </w:r>
    </w:p>
    <w:p w14:paraId="3F9F9638" w14:textId="77777777" w:rsidR="00B80792" w:rsidRDefault="00000000">
      <w:pPr>
        <w:pStyle w:val="ListBullet"/>
        <w:spacing w:after="40"/>
      </w:pPr>
      <w:r>
        <w:t xml:space="preserve">Backend: </w:t>
      </w:r>
      <w:r>
        <w:rPr>
          <w:rFonts w:ascii="Consolas" w:hAnsi="Consolas"/>
          <w:color w:val="C7254E"/>
          <w:sz w:val="20"/>
        </w:rPr>
        <w:t>GiveAID.Client/scripts/backend.log</w:t>
      </w:r>
    </w:p>
    <w:p w14:paraId="6852CBB1" w14:textId="77777777" w:rsidR="00B80792" w:rsidRDefault="00000000">
      <w:pPr>
        <w:pStyle w:val="ListBullet"/>
        <w:spacing w:after="40"/>
      </w:pPr>
      <w:r>
        <w:t xml:space="preserve">Frontend: </w:t>
      </w:r>
      <w:r>
        <w:rPr>
          <w:rFonts w:ascii="Consolas" w:hAnsi="Consolas"/>
          <w:color w:val="C7254E"/>
          <w:sz w:val="20"/>
        </w:rPr>
        <w:t>GiveAID.Client/scripts/frontend.log</w:t>
      </w:r>
    </w:p>
    <w:p w14:paraId="4B5D2DFA" w14:textId="77777777" w:rsidR="00B80792" w:rsidRDefault="00000000">
      <w:pPr>
        <w:pStyle w:val="ListBullet"/>
        <w:spacing w:after="40"/>
      </w:pPr>
      <w:r>
        <w:t xml:space="preserve">IIS Express: </w:t>
      </w:r>
      <w:r>
        <w:rPr>
          <w:rFonts w:ascii="Consolas" w:hAnsi="Consolas"/>
          <w:color w:val="C7254E"/>
          <w:sz w:val="20"/>
        </w:rPr>
        <w:t>GiveAID.Web/backend.out.log</w:t>
      </w:r>
      <w:r>
        <w:t xml:space="preserve"> và </w:t>
      </w:r>
      <w:r>
        <w:rPr>
          <w:rFonts w:ascii="Consolas" w:hAnsi="Consolas"/>
          <w:color w:val="C7254E"/>
          <w:sz w:val="20"/>
        </w:rPr>
        <w:t>backend.err.log</w:t>
      </w:r>
    </w:p>
    <w:p w14:paraId="50B9A025" w14:textId="77777777" w:rsidR="00B80792" w:rsidRDefault="00000000">
      <w:pPr>
        <w:pStyle w:val="ListNumber"/>
        <w:spacing w:after="40"/>
      </w:pPr>
      <w:r>
        <w:rPr>
          <w:b/>
        </w:rPr>
        <w:t>Đọc tài liệu chi tiết:</w:t>
      </w:r>
    </w:p>
    <w:p w14:paraId="7C417A7D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docs/RUNBOOK.md</w:t>
      </w:r>
      <w:r>
        <w:t xml:space="preserve"> — Hướng dẫn vận hành có giải thích sâu hơn</w:t>
      </w:r>
    </w:p>
    <w:p w14:paraId="7704FF73" w14:textId="77777777" w:rsidR="00B80792" w:rsidRDefault="00000000">
      <w:pPr>
        <w:pStyle w:val="ListBullet"/>
        <w:spacing w:after="40"/>
      </w:pPr>
      <w:r>
        <w:rPr>
          <w:rFonts w:ascii="Consolas" w:hAnsi="Consolas"/>
          <w:color w:val="C7254E"/>
          <w:sz w:val="20"/>
        </w:rPr>
        <w:t>docs/ARCHITECTURE.md</w:t>
      </w:r>
      <w:r>
        <w:t xml:space="preserve"> — Hiểu kiến trúc trước khi sửa code</w:t>
      </w:r>
    </w:p>
    <w:p w14:paraId="15C8CA4D" w14:textId="77777777" w:rsidR="00B80792" w:rsidRDefault="00000000">
      <w:pPr>
        <w:pStyle w:val="ListNumber"/>
        <w:spacing w:after="40"/>
      </w:pPr>
      <w:r>
        <w:rPr>
          <w:b/>
        </w:rPr>
        <w:t>Các bước debug cơ bản:</w:t>
      </w:r>
    </w:p>
    <w:p w14:paraId="5305B8A0" w14:textId="77777777" w:rsidR="00B80792" w:rsidRDefault="00000000">
      <w:pPr>
        <w:shd w:val="clear" w:color="auto" w:fill="F5F5F5"/>
        <w:spacing w:before="80" w:after="80"/>
        <w:ind w:left="283"/>
      </w:pPr>
      <w:r>
        <w:rPr>
          <w:rFonts w:ascii="Consolas" w:hAnsi="Consolas"/>
          <w:sz w:val="18"/>
        </w:rPr>
        <w:t xml:space="preserve">   # Test từng layer riêng biệt</w:t>
      </w:r>
      <w:r>
        <w:rPr>
          <w:rFonts w:ascii="Consolas" w:hAnsi="Consolas"/>
          <w:sz w:val="18"/>
        </w:rPr>
        <w:br/>
        <w:t xml:space="preserve">   # 1. Test database</w:t>
      </w:r>
      <w:r>
        <w:rPr>
          <w:rFonts w:ascii="Consolas" w:hAnsi="Consolas"/>
          <w:sz w:val="18"/>
        </w:rPr>
        <w:br/>
        <w:t xml:space="preserve">   sqlcmd -S .\SQLEXPRESS -d GiveAIDDB -Q "SELECT 1"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br/>
        <w:t xml:space="preserve">   # 2. Test backend</w:t>
      </w:r>
      <w:r>
        <w:rPr>
          <w:rFonts w:ascii="Consolas" w:hAnsi="Consolas"/>
          <w:sz w:val="18"/>
        </w:rPr>
        <w:br/>
        <w:t xml:space="preserve">   curl http://localhost:44300/health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br/>
        <w:t xml:space="preserve">   # 3. Test frontend (mở browser tới localhost:3000)</w:t>
      </w:r>
      <w:r>
        <w:rPr>
          <w:rFonts w:ascii="Consolas" w:hAnsi="Consolas"/>
          <w:sz w:val="18"/>
        </w:rPr>
        <w:br/>
        <w:t xml:space="preserve">   Start-Process http://localhost:3000</w:t>
      </w:r>
    </w:p>
    <w:p w14:paraId="1D88A500" w14:textId="77777777" w:rsidR="00B80792" w:rsidRDefault="00B80792">
      <w:pPr>
        <w:pBdr>
          <w:bottom w:val="single" w:sz="6" w:space="1" w:color="BFBFBF"/>
        </w:pBdr>
      </w:pPr>
    </w:p>
    <w:p w14:paraId="1E2EA06F" w14:textId="77777777" w:rsidR="00B80792" w:rsidRDefault="00000000">
      <w:pPr>
        <w:pStyle w:val="Heading2"/>
      </w:pPr>
      <w:r>
        <w:rPr>
          <w:color w:val="0F172A"/>
        </w:rPr>
        <w:t>✅ Checklist cuối cùng</w:t>
      </w:r>
    </w:p>
    <w:p w14:paraId="7DCD74F9" w14:textId="77777777" w:rsidR="00B80792" w:rsidRDefault="00000000">
      <w:pPr>
        <w:spacing w:after="120"/>
      </w:pPr>
      <w:r>
        <w:t>Sau khi cài xong, đánh dấu các mục sau:</w:t>
      </w:r>
    </w:p>
    <w:p w14:paraId="4E0D6C91" w14:textId="77777777" w:rsidR="00B80792" w:rsidRDefault="00000000">
      <w:pPr>
        <w:pStyle w:val="ListBullet"/>
        <w:spacing w:after="40"/>
      </w:pPr>
      <w:r>
        <w:t>[ ] Node.js đã cài (</w:t>
      </w:r>
      <w:r>
        <w:rPr>
          <w:rFonts w:ascii="Consolas" w:hAnsi="Consolas"/>
          <w:color w:val="C7254E"/>
          <w:sz w:val="20"/>
        </w:rPr>
        <w:t>node -v</w:t>
      </w:r>
      <w:r>
        <w:t xml:space="preserve"> thành công)</w:t>
      </w:r>
    </w:p>
    <w:p w14:paraId="740AD71B" w14:textId="77777777" w:rsidR="00B80792" w:rsidRDefault="00000000">
      <w:pPr>
        <w:pStyle w:val="ListBullet"/>
        <w:spacing w:after="40"/>
      </w:pPr>
      <w:r>
        <w:t>[ ] .NET Framework 4.7.2 đã cài</w:t>
      </w:r>
    </w:p>
    <w:p w14:paraId="5EEB1E3E" w14:textId="77777777" w:rsidR="00B80792" w:rsidRDefault="00000000">
      <w:pPr>
        <w:pStyle w:val="ListBullet"/>
        <w:spacing w:after="40"/>
      </w:pPr>
      <w:r>
        <w:t>[ ] SQL Server Express đã cài và đang chạy</w:t>
      </w:r>
    </w:p>
    <w:p w14:paraId="7CF41F0A" w14:textId="77777777" w:rsidR="00B80792" w:rsidRDefault="00000000">
      <w:pPr>
        <w:pStyle w:val="ListBullet"/>
        <w:spacing w:after="40"/>
      </w:pPr>
      <w:r>
        <w:t>[ ] Visual Studio HOẶC MSBuild đã cài</w:t>
      </w:r>
    </w:p>
    <w:p w14:paraId="3C57BFC3" w14:textId="77777777" w:rsidR="00B80792" w:rsidRDefault="00000000">
      <w:pPr>
        <w:pStyle w:val="ListBullet"/>
        <w:spacing w:after="40"/>
      </w:pPr>
      <w:r>
        <w:t>[ ] IIS Express đã có (thường đi kèm VS)</w:t>
      </w:r>
    </w:p>
    <w:p w14:paraId="0D6482DF" w14:textId="77777777" w:rsidR="00B80792" w:rsidRDefault="00000000">
      <w:pPr>
        <w:pStyle w:val="ListBullet"/>
        <w:spacing w:after="40"/>
      </w:pPr>
      <w:r>
        <w:t xml:space="preserve">[ ] Database </w:t>
      </w:r>
      <w:r>
        <w:rPr>
          <w:rFonts w:ascii="Consolas" w:hAnsi="Consolas"/>
          <w:color w:val="C7254E"/>
          <w:sz w:val="20"/>
        </w:rPr>
        <w:t>GiveAIDDB</w:t>
      </w:r>
      <w:r>
        <w:t xml:space="preserve"> đã tạo và có 16 tables</w:t>
      </w:r>
    </w:p>
    <w:p w14:paraId="63FD4F1F" w14:textId="77777777" w:rsidR="00B80792" w:rsidRDefault="00000000">
      <w:pPr>
        <w:pStyle w:val="ListBullet"/>
        <w:spacing w:after="40"/>
      </w:pPr>
      <w:r>
        <w:t xml:space="preserve">[ ] Đã </w:t>
      </w:r>
      <w:r>
        <w:rPr>
          <w:rFonts w:ascii="Consolas" w:hAnsi="Consolas"/>
          <w:color w:val="C7254E"/>
          <w:sz w:val="20"/>
        </w:rPr>
        <w:t>npm install</w:t>
      </w:r>
      <w:r>
        <w:t xml:space="preserve"> trong thư mục </w:t>
      </w:r>
      <w:r>
        <w:rPr>
          <w:rFonts w:ascii="Consolas" w:hAnsi="Consolas"/>
          <w:color w:val="C7254E"/>
          <w:sz w:val="20"/>
        </w:rPr>
        <w:t>GiveAID.Client</w:t>
      </w:r>
    </w:p>
    <w:p w14:paraId="07D13540" w14:textId="77777777" w:rsidR="00B80792" w:rsidRDefault="00000000">
      <w:pPr>
        <w:pStyle w:val="ListBullet"/>
        <w:spacing w:after="40"/>
      </w:pPr>
      <w:r>
        <w:t xml:space="preserve">[ ] Đã restore NuGet packages trong </w:t>
      </w:r>
      <w:r>
        <w:rPr>
          <w:rFonts w:ascii="Consolas" w:hAnsi="Consolas"/>
          <w:color w:val="C7254E"/>
          <w:sz w:val="20"/>
        </w:rPr>
        <w:t>GiveAID.Web</w:t>
      </w:r>
    </w:p>
    <w:p w14:paraId="7FF49BAF" w14:textId="77777777" w:rsidR="00B80792" w:rsidRDefault="00000000">
      <w:pPr>
        <w:pStyle w:val="ListBullet"/>
        <w:spacing w:after="40"/>
      </w:pPr>
      <w:r>
        <w:lastRenderedPageBreak/>
        <w:t xml:space="preserve">[ ] </w:t>
      </w:r>
      <w:r>
        <w:rPr>
          <w:rFonts w:ascii="Consolas" w:hAnsi="Consolas"/>
          <w:color w:val="C7254E"/>
          <w:sz w:val="20"/>
        </w:rPr>
        <w:t>npm start</w:t>
      </w:r>
      <w:r>
        <w:t xml:space="preserve"> chạy thành công (không lỗi đỏ)</w:t>
      </w:r>
    </w:p>
    <w:p w14:paraId="660574B2" w14:textId="77777777" w:rsidR="00B80792" w:rsidRDefault="00000000">
      <w:pPr>
        <w:pStyle w:val="ListBullet"/>
        <w:spacing w:after="40"/>
      </w:pPr>
      <w:r>
        <w:t>[ ] Truy cập được http://localhost:3000 (thấy trang chủ)</w:t>
      </w:r>
    </w:p>
    <w:p w14:paraId="7A5AAEB2" w14:textId="77777777" w:rsidR="00B80792" w:rsidRDefault="00000000">
      <w:pPr>
        <w:pStyle w:val="ListBullet"/>
        <w:spacing w:after="40"/>
      </w:pPr>
      <w:r>
        <w:t xml:space="preserve">[ ] Đăng nhập được với </w:t>
      </w:r>
      <w:r>
        <w:rPr>
          <w:rFonts w:ascii="Consolas" w:hAnsi="Consolas"/>
          <w:color w:val="C7254E"/>
          <w:sz w:val="20"/>
        </w:rPr>
        <w:t>admin@give-aid.org</w:t>
      </w:r>
      <w:r>
        <w:t xml:space="preserve"> / </w:t>
      </w:r>
      <w:r>
        <w:rPr>
          <w:rFonts w:ascii="Consolas" w:hAnsi="Consolas"/>
          <w:color w:val="C7254E"/>
          <w:sz w:val="20"/>
        </w:rPr>
        <w:t>Admin@123</w:t>
      </w:r>
    </w:p>
    <w:p w14:paraId="03ECE14C" w14:textId="77777777" w:rsidR="00B80792" w:rsidRDefault="00000000">
      <w:pPr>
        <w:pStyle w:val="ListBullet"/>
        <w:spacing w:after="40"/>
      </w:pPr>
      <w:r>
        <w:t>[ ] Truy cập được http://localhost:3000/admin</w:t>
      </w:r>
    </w:p>
    <w:p w14:paraId="318BD330" w14:textId="77777777" w:rsidR="00B80792" w:rsidRDefault="00000000">
      <w:pPr>
        <w:spacing w:after="120"/>
      </w:pPr>
      <w:r>
        <w:t xml:space="preserve">🎉 </w:t>
      </w:r>
      <w:r>
        <w:rPr>
          <w:b/>
        </w:rPr>
        <w:t>Chúc mừng! Bạn đã cài đặt và chạy thành công dự án Care4Kids!</w:t>
      </w:r>
    </w:p>
    <w:p w14:paraId="5C31A337" w14:textId="77777777" w:rsidR="00B80792" w:rsidRDefault="00B80792">
      <w:pPr>
        <w:pBdr>
          <w:bottom w:val="single" w:sz="6" w:space="1" w:color="BFBFBF"/>
        </w:pBdr>
      </w:pPr>
    </w:p>
    <w:p w14:paraId="774F5975" w14:textId="77777777" w:rsidR="00B80792" w:rsidRDefault="00000000">
      <w:pPr>
        <w:spacing w:after="120"/>
      </w:pPr>
      <w:r>
        <w:rPr>
          <w:b/>
        </w:rPr>
        <w:t>Tác giả:</w:t>
      </w:r>
      <w:r>
        <w:t xml:space="preserve"> Care4Kids Dev Team  </w:t>
      </w:r>
    </w:p>
    <w:p w14:paraId="3A27CD99" w14:textId="77777777" w:rsidR="00B80792" w:rsidRDefault="00000000">
      <w:pPr>
        <w:spacing w:after="120"/>
      </w:pPr>
      <w:r>
        <w:rPr>
          <w:b/>
        </w:rPr>
        <w:t>Cập nhật lần cuối:</w:t>
      </w:r>
      <w:r>
        <w:t xml:space="preserve"> Tháng 9/2026  </w:t>
      </w:r>
    </w:p>
    <w:p w14:paraId="2407363C" w14:textId="77777777" w:rsidR="00B80792" w:rsidRDefault="00000000">
      <w:pPr>
        <w:spacing w:after="120"/>
      </w:pPr>
      <w:r>
        <w:rPr>
          <w:b/>
        </w:rPr>
        <w:t>Phiên bản tài liệu:</w:t>
      </w:r>
      <w:r>
        <w:t xml:space="preserve"> 1.0</w:t>
      </w:r>
    </w:p>
    <w:sectPr w:rsidR="00B8079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093483">
    <w:abstractNumId w:val="8"/>
  </w:num>
  <w:num w:numId="2" w16cid:durableId="1688675392">
    <w:abstractNumId w:val="6"/>
  </w:num>
  <w:num w:numId="3" w16cid:durableId="31921889">
    <w:abstractNumId w:val="5"/>
  </w:num>
  <w:num w:numId="4" w16cid:durableId="1650285761">
    <w:abstractNumId w:val="4"/>
  </w:num>
  <w:num w:numId="5" w16cid:durableId="1080176533">
    <w:abstractNumId w:val="7"/>
  </w:num>
  <w:num w:numId="6" w16cid:durableId="1798258496">
    <w:abstractNumId w:val="3"/>
  </w:num>
  <w:num w:numId="7" w16cid:durableId="1262839206">
    <w:abstractNumId w:val="2"/>
  </w:num>
  <w:num w:numId="8" w16cid:durableId="1246383898">
    <w:abstractNumId w:val="1"/>
  </w:num>
  <w:num w:numId="9" w16cid:durableId="184912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A5"/>
    <w:rsid w:val="0015074B"/>
    <w:rsid w:val="00197EA1"/>
    <w:rsid w:val="0029639D"/>
    <w:rsid w:val="00326F90"/>
    <w:rsid w:val="00505BFF"/>
    <w:rsid w:val="00AA1D8D"/>
    <w:rsid w:val="00B47730"/>
    <w:rsid w:val="00B807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8F0AF"/>
  <w14:defaultImageDpi w14:val="300"/>
  <w15:docId w15:val="{C6E573CC-733D-45E3-9207-6D1244D9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3255</Words>
  <Characters>18557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Cao</cp:lastModifiedBy>
  <cp:revision>3</cp:revision>
  <dcterms:created xsi:type="dcterms:W3CDTF">2013-12-23T23:15:00Z</dcterms:created>
  <dcterms:modified xsi:type="dcterms:W3CDTF">2026-09-16T17:41:00Z</dcterms:modified>
  <cp:category/>
</cp:coreProperties>
</file>